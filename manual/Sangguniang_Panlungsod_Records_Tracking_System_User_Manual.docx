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64BA0" w14:textId="77777777" w:rsidR="00BC103A" w:rsidRPr="00DB3AF3" w:rsidRDefault="00BC103A">
      <w:pPr>
        <w:spacing w:after="0"/>
        <w:rPr>
          <w:rFonts w:ascii="Novarese Bk BT" w:hAnsi="Novarese Bk BT"/>
        </w:rPr>
      </w:pPr>
    </w:p>
    <w:p w14:paraId="20100AB9" w14:textId="77777777" w:rsidR="00BC103A" w:rsidRPr="00DB3AF3" w:rsidRDefault="00BC103A">
      <w:pPr>
        <w:spacing w:after="0"/>
        <w:rPr>
          <w:rFonts w:ascii="Novarese Bk BT" w:hAnsi="Novarese Bk BT"/>
        </w:rPr>
      </w:pPr>
    </w:p>
    <w:p w14:paraId="22782DA1" w14:textId="77777777" w:rsidR="00BC103A" w:rsidRPr="00DB3AF3" w:rsidRDefault="00000000">
      <w:pPr>
        <w:spacing w:after="200"/>
        <w:jc w:val="center"/>
        <w:rPr>
          <w:rFonts w:ascii="Novarese Bk BT" w:hAnsi="Novarese Bk BT"/>
        </w:rPr>
      </w:pPr>
      <w:r w:rsidRPr="00DB3AF3">
        <w:rPr>
          <w:rFonts w:ascii="Novarese Bk BT" w:hAnsi="Novarese Bk BT"/>
          <w:noProof/>
        </w:rPr>
        <w:drawing>
          <wp:inline distT="0" distB="0" distL="0" distR="0" wp14:anchorId="0AB4F6FD" wp14:editId="5B7401D4">
            <wp:extent cx="1417320" cy="141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ogo.jpg"/>
                    <pic:cNvPicPr/>
                  </pic:nvPicPr>
                  <pic:blipFill>
                    <a:blip r:embed="rId8"/>
                    <a:stretch>
                      <a:fillRect/>
                    </a:stretch>
                  </pic:blipFill>
                  <pic:spPr>
                    <a:xfrm>
                      <a:off x="0" y="0"/>
                      <a:ext cx="1417320" cy="1417320"/>
                    </a:xfrm>
                    <a:prstGeom prst="rect">
                      <a:avLst/>
                    </a:prstGeom>
                  </pic:spPr>
                </pic:pic>
              </a:graphicData>
            </a:graphic>
          </wp:inline>
        </w:drawing>
      </w:r>
    </w:p>
    <w:p w14:paraId="777B4BD5" w14:textId="77777777" w:rsidR="00BC103A" w:rsidRPr="00DB3AF3" w:rsidRDefault="00000000">
      <w:pPr>
        <w:spacing w:after="20" w:line="240" w:lineRule="auto"/>
        <w:jc w:val="center"/>
        <w:rPr>
          <w:rFonts w:ascii="Novarese Bk BT" w:hAnsi="Novarese Bk BT"/>
        </w:rPr>
      </w:pPr>
      <w:r w:rsidRPr="00DB3AF3">
        <w:rPr>
          <w:rFonts w:ascii="Novarese Bk BT" w:hAnsi="Novarese Bk BT"/>
          <w:b/>
          <w:color w:val="52697D"/>
          <w:sz w:val="18"/>
        </w:rPr>
        <w:t>REPUBLIC OF THE PHILIPPINES</w:t>
      </w:r>
    </w:p>
    <w:p w14:paraId="50191C1F" w14:textId="77777777" w:rsidR="00BC103A" w:rsidRPr="00DB3AF3" w:rsidRDefault="00000000">
      <w:pPr>
        <w:spacing w:after="20" w:line="240" w:lineRule="auto"/>
        <w:jc w:val="center"/>
        <w:rPr>
          <w:rFonts w:ascii="Novarese Bk BT" w:hAnsi="Novarese Bk BT"/>
        </w:rPr>
      </w:pPr>
      <w:r w:rsidRPr="00DB3AF3">
        <w:rPr>
          <w:rFonts w:ascii="Novarese Bk BT" w:hAnsi="Novarese Bk BT"/>
          <w:b/>
          <w:color w:val="52697D"/>
          <w:sz w:val="18"/>
        </w:rPr>
        <w:t>CAGAYAN DE ORO CITY</w:t>
      </w:r>
    </w:p>
    <w:p w14:paraId="6E58A0E8" w14:textId="77777777" w:rsidR="00BC103A" w:rsidRPr="00DB3AF3" w:rsidRDefault="00000000">
      <w:pPr>
        <w:spacing w:after="360" w:line="240" w:lineRule="auto"/>
        <w:jc w:val="center"/>
        <w:rPr>
          <w:rFonts w:ascii="Novarese Bk BT" w:hAnsi="Novarese Bk BT"/>
        </w:rPr>
      </w:pPr>
      <w:r w:rsidRPr="00DB3AF3">
        <w:rPr>
          <w:rFonts w:ascii="Novarese Bk BT" w:hAnsi="Novarese Bk BT"/>
          <w:b/>
          <w:color w:val="173A5E"/>
          <w:sz w:val="22"/>
        </w:rPr>
        <w:t>OFFICE OF THE SANGGUNIANG PANLUNGSOD</w:t>
      </w:r>
    </w:p>
    <w:p w14:paraId="5921E7B4" w14:textId="77777777" w:rsidR="00BC103A" w:rsidRPr="00DB3AF3" w:rsidRDefault="00000000">
      <w:pPr>
        <w:spacing w:after="40" w:line="228" w:lineRule="auto"/>
        <w:jc w:val="center"/>
        <w:rPr>
          <w:rFonts w:ascii="Novarese Bk BT" w:hAnsi="Novarese Bk BT"/>
        </w:rPr>
      </w:pPr>
      <w:r w:rsidRPr="00DB3AF3">
        <w:rPr>
          <w:rFonts w:ascii="Novarese Bk BT" w:hAnsi="Novarese Bk BT"/>
          <w:b/>
          <w:color w:val="173A5E"/>
          <w:sz w:val="44"/>
        </w:rPr>
        <w:t>SANGGUNIANG PANLUNGSOD</w:t>
      </w:r>
    </w:p>
    <w:p w14:paraId="04C2D550" w14:textId="77777777" w:rsidR="00BC103A" w:rsidRPr="00DB3AF3" w:rsidRDefault="00000000">
      <w:pPr>
        <w:pBdr>
          <w:bottom w:val="single" w:sz="22" w:space="9" w:color="F2CF32"/>
        </w:pBdr>
        <w:spacing w:after="200" w:line="228" w:lineRule="auto"/>
        <w:jc w:val="center"/>
        <w:rPr>
          <w:rFonts w:ascii="Novarese Bk BT" w:hAnsi="Novarese Bk BT"/>
        </w:rPr>
      </w:pPr>
      <w:r w:rsidRPr="00DB3AF3">
        <w:rPr>
          <w:rFonts w:ascii="Novarese Bk BT" w:hAnsi="Novarese Bk BT"/>
          <w:b/>
          <w:color w:val="1E6FA8"/>
          <w:sz w:val="50"/>
        </w:rPr>
        <w:t>RECORDS TRACKING SYSTEM</w:t>
      </w:r>
    </w:p>
    <w:p w14:paraId="417E0746" w14:textId="77777777" w:rsidR="00BC103A" w:rsidRPr="00DB3AF3" w:rsidRDefault="00000000">
      <w:pPr>
        <w:spacing w:before="160" w:after="360" w:line="240" w:lineRule="auto"/>
        <w:jc w:val="center"/>
        <w:rPr>
          <w:rFonts w:ascii="Novarese Bk BT" w:hAnsi="Novarese Bk BT"/>
        </w:rPr>
      </w:pPr>
      <w:r w:rsidRPr="00DB3AF3">
        <w:rPr>
          <w:rFonts w:ascii="Novarese Bk BT" w:hAnsi="Novarese Bk BT"/>
          <w:b/>
          <w:sz w:val="34"/>
        </w:rPr>
        <w:t>USER'S MANUAL</w:t>
      </w:r>
    </w:p>
    <w:tbl>
      <w:tblPr>
        <w:tblW w:w="0" w:type="auto"/>
        <w:jc w:val="center"/>
        <w:tblLayout w:type="fixed"/>
        <w:tblLook w:val="04A0" w:firstRow="1" w:lastRow="0" w:firstColumn="1" w:lastColumn="0" w:noHBand="0" w:noVBand="1"/>
      </w:tblPr>
      <w:tblGrid>
        <w:gridCol w:w="3298"/>
        <w:gridCol w:w="3298"/>
        <w:gridCol w:w="3298"/>
      </w:tblGrid>
      <w:tr w:rsidR="00BC103A" w:rsidRPr="00DB3AF3" w14:paraId="544DA943" w14:textId="77777777">
        <w:trPr>
          <w:jc w:val="center"/>
        </w:trPr>
        <w:tc>
          <w:tcPr>
            <w:tcW w:w="3298" w:type="dxa"/>
            <w:tcBorders>
              <w:top w:val="single" w:sz="6" w:space="0" w:color="FFFFFF"/>
              <w:left w:val="single" w:sz="6" w:space="0" w:color="FFFFFF"/>
              <w:bottom w:val="single" w:sz="6" w:space="0" w:color="FFFFFF"/>
              <w:right w:val="single" w:sz="6" w:space="0" w:color="FFFFFF"/>
            </w:tcBorders>
            <w:shd w:val="clear" w:color="auto" w:fill="EEF5FA"/>
            <w:tcMar>
              <w:top w:w="100" w:type="dxa"/>
              <w:left w:w="120" w:type="dxa"/>
              <w:bottom w:w="100" w:type="dxa"/>
              <w:right w:w="120" w:type="dxa"/>
            </w:tcMar>
            <w:vAlign w:val="center"/>
          </w:tcPr>
          <w:p w14:paraId="1AE9DE86" w14:textId="77777777" w:rsidR="00BC103A" w:rsidRPr="00DB3AF3" w:rsidRDefault="00000000">
            <w:pPr>
              <w:spacing w:after="20" w:line="240" w:lineRule="auto"/>
              <w:jc w:val="center"/>
              <w:rPr>
                <w:rFonts w:ascii="Novarese Bk BT" w:hAnsi="Novarese Bk BT"/>
              </w:rPr>
            </w:pPr>
            <w:r w:rsidRPr="00DB3AF3">
              <w:rPr>
                <w:rFonts w:ascii="Novarese Bk BT" w:hAnsi="Novarese Bk BT"/>
                <w:b/>
                <w:color w:val="173A5E"/>
                <w:sz w:val="18"/>
              </w:rPr>
              <w:t>VERSION</w:t>
            </w:r>
          </w:p>
          <w:p w14:paraId="190A8935"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7"/>
              </w:rPr>
              <w:t>1.0</w:t>
            </w:r>
          </w:p>
        </w:tc>
        <w:tc>
          <w:tcPr>
            <w:tcW w:w="3298" w:type="dxa"/>
            <w:tcBorders>
              <w:top w:val="single" w:sz="6" w:space="0" w:color="FFFFFF"/>
              <w:left w:val="single" w:sz="6" w:space="0" w:color="FFFFFF"/>
              <w:bottom w:val="single" w:sz="6" w:space="0" w:color="FFFFFF"/>
              <w:right w:val="single" w:sz="6" w:space="0" w:color="FFFFFF"/>
            </w:tcBorders>
            <w:shd w:val="clear" w:color="auto" w:fill="EEF5FA"/>
            <w:tcMar>
              <w:top w:w="100" w:type="dxa"/>
              <w:left w:w="120" w:type="dxa"/>
              <w:bottom w:w="100" w:type="dxa"/>
              <w:right w:w="120" w:type="dxa"/>
            </w:tcMar>
            <w:vAlign w:val="center"/>
          </w:tcPr>
          <w:p w14:paraId="443E7784" w14:textId="77777777" w:rsidR="00BC103A" w:rsidRPr="00DB3AF3" w:rsidRDefault="00000000">
            <w:pPr>
              <w:spacing w:after="20" w:line="240" w:lineRule="auto"/>
              <w:jc w:val="center"/>
              <w:rPr>
                <w:rFonts w:ascii="Novarese Bk BT" w:hAnsi="Novarese Bk BT"/>
              </w:rPr>
            </w:pPr>
            <w:r w:rsidRPr="00DB3AF3">
              <w:rPr>
                <w:rFonts w:ascii="Novarese Bk BT" w:hAnsi="Novarese Bk BT"/>
                <w:b/>
                <w:color w:val="173A5E"/>
                <w:sz w:val="18"/>
              </w:rPr>
              <w:t>RELEASE</w:t>
            </w:r>
          </w:p>
          <w:p w14:paraId="2B7BE4D0"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7"/>
              </w:rPr>
              <w:t>July 2026</w:t>
            </w:r>
          </w:p>
        </w:tc>
        <w:tc>
          <w:tcPr>
            <w:tcW w:w="3298" w:type="dxa"/>
            <w:tcBorders>
              <w:top w:val="single" w:sz="6" w:space="0" w:color="FFFFFF"/>
              <w:left w:val="single" w:sz="6" w:space="0" w:color="FFFFFF"/>
              <w:bottom w:val="single" w:sz="6" w:space="0" w:color="FFFFFF"/>
              <w:right w:val="single" w:sz="6" w:space="0" w:color="FFFFFF"/>
            </w:tcBorders>
            <w:shd w:val="clear" w:color="auto" w:fill="EEF5FA"/>
            <w:tcMar>
              <w:top w:w="100" w:type="dxa"/>
              <w:left w:w="120" w:type="dxa"/>
              <w:bottom w:w="100" w:type="dxa"/>
              <w:right w:w="120" w:type="dxa"/>
            </w:tcMar>
            <w:vAlign w:val="center"/>
          </w:tcPr>
          <w:p w14:paraId="4B05BB94" w14:textId="77777777" w:rsidR="00BC103A" w:rsidRPr="00DB3AF3" w:rsidRDefault="00000000">
            <w:pPr>
              <w:spacing w:after="20" w:line="240" w:lineRule="auto"/>
              <w:jc w:val="center"/>
              <w:rPr>
                <w:rFonts w:ascii="Novarese Bk BT" w:hAnsi="Novarese Bk BT"/>
              </w:rPr>
            </w:pPr>
            <w:r w:rsidRPr="00DB3AF3">
              <w:rPr>
                <w:rFonts w:ascii="Novarese Bk BT" w:hAnsi="Novarese Bk BT"/>
                <w:b/>
                <w:color w:val="173A5E"/>
                <w:sz w:val="18"/>
              </w:rPr>
              <w:t>AUDIENCE</w:t>
            </w:r>
          </w:p>
          <w:p w14:paraId="35FA0990"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7"/>
              </w:rPr>
              <w:t>Authorized Users</w:t>
            </w:r>
          </w:p>
        </w:tc>
      </w:tr>
    </w:tbl>
    <w:p w14:paraId="426341E9" w14:textId="77777777" w:rsidR="00BC103A" w:rsidRPr="00DB3AF3" w:rsidRDefault="00BC103A">
      <w:pPr>
        <w:spacing w:after="0"/>
        <w:rPr>
          <w:rFonts w:ascii="Novarese Bk BT" w:hAnsi="Novarese Bk BT"/>
        </w:rPr>
      </w:pPr>
    </w:p>
    <w:p w14:paraId="74E467ED" w14:textId="6AD82C06" w:rsidR="00BC103A" w:rsidRPr="00DB3AF3" w:rsidRDefault="00000000">
      <w:pPr>
        <w:spacing w:before="440" w:after="40"/>
        <w:jc w:val="center"/>
        <w:rPr>
          <w:rFonts w:ascii="Novarese Bk BT" w:hAnsi="Novarese Bk BT"/>
        </w:rPr>
      </w:pPr>
      <w:r w:rsidRPr="00DB3AF3">
        <w:rPr>
          <w:rFonts w:ascii="Novarese Bk BT" w:hAnsi="Novarese Bk BT"/>
          <w:color w:val="52697D"/>
          <w:sz w:val="19"/>
        </w:rPr>
        <w:t xml:space="preserve">Operational guide for records </w:t>
      </w:r>
      <w:r w:rsidR="00DB3AF3" w:rsidRPr="00DB3AF3">
        <w:rPr>
          <w:rFonts w:ascii="Novarese Bk BT" w:hAnsi="Novarese Bk BT"/>
          <w:color w:val="52697D"/>
          <w:sz w:val="19"/>
        </w:rPr>
        <w:t xml:space="preserve">creation, </w:t>
      </w:r>
      <w:r w:rsidRPr="00DB3AF3">
        <w:rPr>
          <w:rFonts w:ascii="Novarese Bk BT" w:hAnsi="Novarese Bk BT"/>
          <w:color w:val="52697D"/>
          <w:sz w:val="19"/>
        </w:rPr>
        <w:t>review, committee action,</w:t>
      </w:r>
    </w:p>
    <w:p w14:paraId="7973D898" w14:textId="77777777" w:rsidR="00BC103A" w:rsidRPr="00DB3AF3" w:rsidRDefault="00000000">
      <w:pPr>
        <w:spacing w:after="0" w:line="240" w:lineRule="auto"/>
        <w:jc w:val="center"/>
        <w:rPr>
          <w:rFonts w:ascii="Novarese Bk BT" w:hAnsi="Novarese Bk BT"/>
        </w:rPr>
      </w:pPr>
      <w:r w:rsidRPr="00DB3AF3">
        <w:rPr>
          <w:rFonts w:ascii="Novarese Bk BT" w:hAnsi="Novarese Bk BT"/>
          <w:color w:val="52697D"/>
          <w:sz w:val="19"/>
        </w:rPr>
        <w:t>plenary processing, post-plenary tracking, reporting, and administration</w:t>
      </w:r>
    </w:p>
    <w:p w14:paraId="6C4935D4" w14:textId="77777777" w:rsidR="00BC103A" w:rsidRPr="00DB3AF3" w:rsidRDefault="00000000">
      <w:pPr>
        <w:rPr>
          <w:rFonts w:ascii="Novarese Bk BT" w:hAnsi="Novarese Bk BT"/>
        </w:rPr>
      </w:pPr>
      <w:r w:rsidRPr="00DB3AF3">
        <w:rPr>
          <w:rFonts w:ascii="Novarese Bk BT" w:hAnsi="Novarese Bk BT"/>
        </w:rPr>
        <w:br w:type="page"/>
      </w:r>
    </w:p>
    <w:p w14:paraId="4FA2F489" w14:textId="77777777" w:rsidR="00BC103A" w:rsidRPr="00DB3AF3" w:rsidRDefault="00000000">
      <w:pPr>
        <w:pStyle w:val="Heading1"/>
        <w:rPr>
          <w:rFonts w:ascii="Novarese Bk BT" w:hAnsi="Novarese Bk BT"/>
        </w:rPr>
      </w:pPr>
      <w:r w:rsidRPr="00DB3AF3">
        <w:rPr>
          <w:rFonts w:ascii="Novarese Bk BT" w:hAnsi="Novarese Bk BT"/>
        </w:rPr>
        <w:lastRenderedPageBreak/>
        <w:t>Document Control</w:t>
      </w:r>
    </w:p>
    <w:tbl>
      <w:tblPr>
        <w:tblW w:w="0" w:type="auto"/>
        <w:jc w:val="center"/>
        <w:tblLayout w:type="fixed"/>
        <w:tblLook w:val="04A0" w:firstRow="1" w:lastRow="0" w:firstColumn="1" w:lastColumn="0" w:noHBand="0" w:noVBand="1"/>
      </w:tblPr>
      <w:tblGrid>
        <w:gridCol w:w="2376"/>
        <w:gridCol w:w="7517"/>
      </w:tblGrid>
      <w:tr w:rsidR="00BC103A" w:rsidRPr="00DB3AF3" w14:paraId="654C94BB" w14:textId="77777777">
        <w:trPr>
          <w:tblHeader/>
          <w:jc w:val="center"/>
        </w:trPr>
        <w:tc>
          <w:tcPr>
            <w:tcW w:w="2376" w:type="dxa"/>
            <w:shd w:val="clear" w:color="auto" w:fill="173A5E"/>
            <w:tcMar>
              <w:top w:w="90" w:type="dxa"/>
              <w:left w:w="95" w:type="dxa"/>
              <w:bottom w:w="90" w:type="dxa"/>
              <w:right w:w="95" w:type="dxa"/>
            </w:tcMar>
            <w:vAlign w:val="center"/>
          </w:tcPr>
          <w:p w14:paraId="398C029D"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Item</w:t>
            </w:r>
          </w:p>
        </w:tc>
        <w:tc>
          <w:tcPr>
            <w:tcW w:w="7517" w:type="dxa"/>
            <w:shd w:val="clear" w:color="auto" w:fill="173A5E"/>
            <w:tcMar>
              <w:top w:w="90" w:type="dxa"/>
              <w:left w:w="95" w:type="dxa"/>
              <w:bottom w:w="90" w:type="dxa"/>
              <w:right w:w="95" w:type="dxa"/>
            </w:tcMar>
            <w:vAlign w:val="center"/>
          </w:tcPr>
          <w:p w14:paraId="4B4D0884"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Details</w:t>
            </w:r>
          </w:p>
        </w:tc>
      </w:tr>
      <w:tr w:rsidR="00BC103A" w:rsidRPr="00DB3AF3" w14:paraId="1429422C" w14:textId="77777777">
        <w:trPr>
          <w:cantSplit/>
          <w:jc w:val="center"/>
        </w:trPr>
        <w:tc>
          <w:tcPr>
            <w:tcW w:w="237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5F2AF89" w14:textId="77777777" w:rsidR="00BC103A" w:rsidRPr="00DB3AF3" w:rsidRDefault="00000000">
            <w:pPr>
              <w:spacing w:after="0" w:line="245" w:lineRule="auto"/>
              <w:rPr>
                <w:rFonts w:ascii="Novarese Bk BT" w:hAnsi="Novarese Bk BT"/>
              </w:rPr>
            </w:pPr>
            <w:r w:rsidRPr="00DB3AF3">
              <w:rPr>
                <w:rFonts w:ascii="Novarese Bk BT" w:hAnsi="Novarese Bk BT"/>
                <w:sz w:val="18"/>
              </w:rPr>
              <w:t>Document title</w:t>
            </w:r>
          </w:p>
        </w:tc>
        <w:tc>
          <w:tcPr>
            <w:tcW w:w="751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0A45004D" w14:textId="77777777" w:rsidR="00BC103A" w:rsidRPr="00DB3AF3" w:rsidRDefault="00000000">
            <w:pPr>
              <w:spacing w:after="0" w:line="245" w:lineRule="auto"/>
              <w:rPr>
                <w:rFonts w:ascii="Novarese Bk BT" w:hAnsi="Novarese Bk BT"/>
              </w:rPr>
            </w:pPr>
            <w:r w:rsidRPr="00DB3AF3">
              <w:rPr>
                <w:rFonts w:ascii="Novarese Bk BT" w:hAnsi="Novarese Bk BT"/>
                <w:sz w:val="18"/>
              </w:rPr>
              <w:t>Sangguniang Panlungsod Records Tracking System User's Manual</w:t>
            </w:r>
          </w:p>
        </w:tc>
      </w:tr>
      <w:tr w:rsidR="00BC103A" w:rsidRPr="00DB3AF3" w14:paraId="4C8E039F" w14:textId="77777777">
        <w:trPr>
          <w:cantSplit/>
          <w:jc w:val="center"/>
        </w:trPr>
        <w:tc>
          <w:tcPr>
            <w:tcW w:w="237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0DDC4E4E" w14:textId="77777777" w:rsidR="00BC103A" w:rsidRPr="00DB3AF3" w:rsidRDefault="00000000">
            <w:pPr>
              <w:spacing w:after="0" w:line="245" w:lineRule="auto"/>
              <w:rPr>
                <w:rFonts w:ascii="Novarese Bk BT" w:hAnsi="Novarese Bk BT"/>
              </w:rPr>
            </w:pPr>
            <w:r w:rsidRPr="00DB3AF3">
              <w:rPr>
                <w:rFonts w:ascii="Novarese Bk BT" w:hAnsi="Novarese Bk BT"/>
                <w:sz w:val="18"/>
              </w:rPr>
              <w:t>Version</w:t>
            </w:r>
          </w:p>
        </w:tc>
        <w:tc>
          <w:tcPr>
            <w:tcW w:w="751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7B4C247" w14:textId="77777777" w:rsidR="00BC103A" w:rsidRPr="00DB3AF3" w:rsidRDefault="00000000">
            <w:pPr>
              <w:spacing w:after="0" w:line="245" w:lineRule="auto"/>
              <w:rPr>
                <w:rFonts w:ascii="Novarese Bk BT" w:hAnsi="Novarese Bk BT"/>
              </w:rPr>
            </w:pPr>
            <w:r w:rsidRPr="00DB3AF3">
              <w:rPr>
                <w:rFonts w:ascii="Novarese Bk BT" w:hAnsi="Novarese Bk BT"/>
                <w:sz w:val="18"/>
              </w:rPr>
              <w:t>1.0</w:t>
            </w:r>
          </w:p>
        </w:tc>
      </w:tr>
      <w:tr w:rsidR="00BC103A" w:rsidRPr="00DB3AF3" w14:paraId="00A1C249" w14:textId="77777777">
        <w:trPr>
          <w:cantSplit/>
          <w:jc w:val="center"/>
        </w:trPr>
        <w:tc>
          <w:tcPr>
            <w:tcW w:w="237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F2DBED4" w14:textId="77777777" w:rsidR="00BC103A" w:rsidRPr="00DB3AF3" w:rsidRDefault="00000000">
            <w:pPr>
              <w:spacing w:after="0" w:line="245" w:lineRule="auto"/>
              <w:rPr>
                <w:rFonts w:ascii="Novarese Bk BT" w:hAnsi="Novarese Bk BT"/>
              </w:rPr>
            </w:pPr>
            <w:r w:rsidRPr="00DB3AF3">
              <w:rPr>
                <w:rFonts w:ascii="Novarese Bk BT" w:hAnsi="Novarese Bk BT"/>
                <w:sz w:val="18"/>
              </w:rPr>
              <w:t>Issue date</w:t>
            </w:r>
          </w:p>
        </w:tc>
        <w:tc>
          <w:tcPr>
            <w:tcW w:w="751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8FEC394" w14:textId="77777777" w:rsidR="00BC103A" w:rsidRPr="00DB3AF3" w:rsidRDefault="00000000">
            <w:pPr>
              <w:spacing w:after="0" w:line="245" w:lineRule="auto"/>
              <w:rPr>
                <w:rFonts w:ascii="Novarese Bk BT" w:hAnsi="Novarese Bk BT"/>
              </w:rPr>
            </w:pPr>
            <w:r w:rsidRPr="00DB3AF3">
              <w:rPr>
                <w:rFonts w:ascii="Novarese Bk BT" w:hAnsi="Novarese Bk BT"/>
                <w:sz w:val="18"/>
              </w:rPr>
              <w:t>July 2026</w:t>
            </w:r>
          </w:p>
        </w:tc>
      </w:tr>
      <w:tr w:rsidR="00BC103A" w:rsidRPr="00DB3AF3" w14:paraId="2E524B72" w14:textId="77777777">
        <w:trPr>
          <w:cantSplit/>
          <w:jc w:val="center"/>
        </w:trPr>
        <w:tc>
          <w:tcPr>
            <w:tcW w:w="237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8A722DD" w14:textId="77777777" w:rsidR="00BC103A" w:rsidRPr="00DB3AF3" w:rsidRDefault="00000000">
            <w:pPr>
              <w:spacing w:after="0" w:line="245" w:lineRule="auto"/>
              <w:rPr>
                <w:rFonts w:ascii="Novarese Bk BT" w:hAnsi="Novarese Bk BT"/>
              </w:rPr>
            </w:pPr>
            <w:r w:rsidRPr="00DB3AF3">
              <w:rPr>
                <w:rFonts w:ascii="Novarese Bk BT" w:hAnsi="Novarese Bk BT"/>
                <w:sz w:val="18"/>
              </w:rPr>
              <w:t>Owner</w:t>
            </w:r>
          </w:p>
        </w:tc>
        <w:tc>
          <w:tcPr>
            <w:tcW w:w="751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EF168E8" w14:textId="77777777" w:rsidR="00BC103A" w:rsidRPr="00DB3AF3" w:rsidRDefault="00000000">
            <w:pPr>
              <w:spacing w:after="0" w:line="245" w:lineRule="auto"/>
              <w:rPr>
                <w:rFonts w:ascii="Novarese Bk BT" w:hAnsi="Novarese Bk BT"/>
              </w:rPr>
            </w:pPr>
            <w:r w:rsidRPr="00DB3AF3">
              <w:rPr>
                <w:rFonts w:ascii="Novarese Bk BT" w:hAnsi="Novarese Bk BT"/>
                <w:sz w:val="18"/>
              </w:rPr>
              <w:t>Office of the Sangguniang Panlungsod</w:t>
            </w:r>
          </w:p>
        </w:tc>
      </w:tr>
      <w:tr w:rsidR="00BC103A" w:rsidRPr="00DB3AF3" w14:paraId="26FEEA06" w14:textId="77777777">
        <w:trPr>
          <w:cantSplit/>
          <w:jc w:val="center"/>
        </w:trPr>
        <w:tc>
          <w:tcPr>
            <w:tcW w:w="237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262532FA" w14:textId="77777777" w:rsidR="00BC103A" w:rsidRPr="00DB3AF3" w:rsidRDefault="00000000">
            <w:pPr>
              <w:spacing w:after="0" w:line="245" w:lineRule="auto"/>
              <w:rPr>
                <w:rFonts w:ascii="Novarese Bk BT" w:hAnsi="Novarese Bk BT"/>
              </w:rPr>
            </w:pPr>
            <w:r w:rsidRPr="00DB3AF3">
              <w:rPr>
                <w:rFonts w:ascii="Novarese Bk BT" w:hAnsi="Novarese Bk BT"/>
                <w:sz w:val="18"/>
              </w:rPr>
              <w:t>Coverage</w:t>
            </w:r>
          </w:p>
        </w:tc>
        <w:tc>
          <w:tcPr>
            <w:tcW w:w="751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C215D22" w14:textId="77777777" w:rsidR="00BC103A" w:rsidRPr="00DB3AF3" w:rsidRDefault="00000000">
            <w:pPr>
              <w:spacing w:after="0" w:line="245" w:lineRule="auto"/>
              <w:rPr>
                <w:rFonts w:ascii="Novarese Bk BT" w:hAnsi="Novarese Bk BT"/>
              </w:rPr>
            </w:pPr>
            <w:r w:rsidRPr="00DB3AF3">
              <w:rPr>
                <w:rFonts w:ascii="Novarese Bk BT" w:hAnsi="Novarese Bk BT"/>
                <w:sz w:val="18"/>
              </w:rPr>
              <w:t>Current PHP/MySQL development system and authorized network use</w:t>
            </w:r>
          </w:p>
        </w:tc>
      </w:tr>
      <w:tr w:rsidR="00BC103A" w:rsidRPr="00DB3AF3" w14:paraId="3E17FA49" w14:textId="77777777">
        <w:trPr>
          <w:cantSplit/>
          <w:jc w:val="center"/>
        </w:trPr>
        <w:tc>
          <w:tcPr>
            <w:tcW w:w="237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C64A7A5" w14:textId="77777777" w:rsidR="00BC103A" w:rsidRPr="00DB3AF3" w:rsidRDefault="00000000">
            <w:pPr>
              <w:spacing w:after="0" w:line="245" w:lineRule="auto"/>
              <w:rPr>
                <w:rFonts w:ascii="Novarese Bk BT" w:hAnsi="Novarese Bk BT"/>
              </w:rPr>
            </w:pPr>
            <w:r w:rsidRPr="00DB3AF3">
              <w:rPr>
                <w:rFonts w:ascii="Novarese Bk BT" w:hAnsi="Novarese Bk BT"/>
                <w:sz w:val="18"/>
              </w:rPr>
              <w:t>Classification</w:t>
            </w:r>
          </w:p>
        </w:tc>
        <w:tc>
          <w:tcPr>
            <w:tcW w:w="751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C803902" w14:textId="77777777" w:rsidR="00BC103A" w:rsidRPr="00DB3AF3" w:rsidRDefault="00000000">
            <w:pPr>
              <w:spacing w:after="0" w:line="245" w:lineRule="auto"/>
              <w:rPr>
                <w:rFonts w:ascii="Novarese Bk BT" w:hAnsi="Novarese Bk BT"/>
              </w:rPr>
            </w:pPr>
            <w:r w:rsidRPr="00DB3AF3">
              <w:rPr>
                <w:rFonts w:ascii="Novarese Bk BT" w:hAnsi="Novarese Bk BT"/>
                <w:sz w:val="18"/>
              </w:rPr>
              <w:t>Internal operational guide</w:t>
            </w:r>
          </w:p>
        </w:tc>
      </w:tr>
    </w:tbl>
    <w:p w14:paraId="38E9A653" w14:textId="77777777" w:rsidR="00BC103A" w:rsidRPr="00DB3AF3" w:rsidRDefault="00BC103A">
      <w:pPr>
        <w:spacing w:after="0"/>
        <w:rPr>
          <w:rFonts w:ascii="Novarese Bk BT" w:hAnsi="Novarese Bk BT"/>
        </w:rPr>
      </w:pPr>
    </w:p>
    <w:p w14:paraId="769E95E4" w14:textId="77777777" w:rsidR="00BC103A" w:rsidRPr="00DB3AF3" w:rsidRDefault="00000000">
      <w:pPr>
        <w:pStyle w:val="Heading2"/>
        <w:rPr>
          <w:rFonts w:ascii="Novarese Bk BT" w:hAnsi="Novarese Bk BT"/>
        </w:rPr>
      </w:pPr>
      <w:r w:rsidRPr="00DB3AF3">
        <w:rPr>
          <w:rFonts w:ascii="Novarese Bk BT" w:hAnsi="Novarese Bk BT"/>
        </w:rPr>
        <w:t>Revision Record</w:t>
      </w:r>
    </w:p>
    <w:tbl>
      <w:tblPr>
        <w:tblW w:w="0" w:type="auto"/>
        <w:jc w:val="center"/>
        <w:tblLayout w:type="fixed"/>
        <w:tblLook w:val="04A0" w:firstRow="1" w:lastRow="0" w:firstColumn="1" w:lastColumn="0" w:noHBand="0" w:noVBand="1"/>
      </w:tblPr>
      <w:tblGrid>
        <w:gridCol w:w="1296"/>
        <w:gridCol w:w="1872"/>
        <w:gridCol w:w="6725"/>
      </w:tblGrid>
      <w:tr w:rsidR="00BC103A" w:rsidRPr="00DB3AF3" w14:paraId="38AADC84" w14:textId="77777777">
        <w:trPr>
          <w:tblHeader/>
          <w:jc w:val="center"/>
        </w:trPr>
        <w:tc>
          <w:tcPr>
            <w:tcW w:w="1296" w:type="dxa"/>
            <w:shd w:val="clear" w:color="auto" w:fill="173A5E"/>
            <w:tcMar>
              <w:top w:w="90" w:type="dxa"/>
              <w:left w:w="95" w:type="dxa"/>
              <w:bottom w:w="90" w:type="dxa"/>
              <w:right w:w="95" w:type="dxa"/>
            </w:tcMar>
            <w:vAlign w:val="center"/>
          </w:tcPr>
          <w:p w14:paraId="3CE94091"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Version</w:t>
            </w:r>
          </w:p>
        </w:tc>
        <w:tc>
          <w:tcPr>
            <w:tcW w:w="1872" w:type="dxa"/>
            <w:shd w:val="clear" w:color="auto" w:fill="173A5E"/>
            <w:tcMar>
              <w:top w:w="90" w:type="dxa"/>
              <w:left w:w="95" w:type="dxa"/>
              <w:bottom w:w="90" w:type="dxa"/>
              <w:right w:w="95" w:type="dxa"/>
            </w:tcMar>
            <w:vAlign w:val="center"/>
          </w:tcPr>
          <w:p w14:paraId="5B5ED483"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Date</w:t>
            </w:r>
          </w:p>
        </w:tc>
        <w:tc>
          <w:tcPr>
            <w:tcW w:w="6725" w:type="dxa"/>
            <w:shd w:val="clear" w:color="auto" w:fill="173A5E"/>
            <w:tcMar>
              <w:top w:w="90" w:type="dxa"/>
              <w:left w:w="95" w:type="dxa"/>
              <w:bottom w:w="90" w:type="dxa"/>
              <w:right w:w="95" w:type="dxa"/>
            </w:tcMar>
            <w:vAlign w:val="center"/>
          </w:tcPr>
          <w:p w14:paraId="600B9DA0"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Summary</w:t>
            </w:r>
          </w:p>
        </w:tc>
      </w:tr>
      <w:tr w:rsidR="00BC103A" w:rsidRPr="00DB3AF3" w14:paraId="3D550923" w14:textId="77777777">
        <w:trPr>
          <w:cantSplit/>
          <w:jc w:val="center"/>
        </w:trPr>
        <w:tc>
          <w:tcPr>
            <w:tcW w:w="129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0DDA822F" w14:textId="77777777" w:rsidR="00BC103A" w:rsidRPr="00DB3AF3" w:rsidRDefault="00000000">
            <w:pPr>
              <w:spacing w:after="0" w:line="245" w:lineRule="auto"/>
              <w:rPr>
                <w:rFonts w:ascii="Novarese Bk BT" w:hAnsi="Novarese Bk BT"/>
              </w:rPr>
            </w:pPr>
            <w:r w:rsidRPr="00DB3AF3">
              <w:rPr>
                <w:rFonts w:ascii="Novarese Bk BT" w:hAnsi="Novarese Bk BT"/>
                <w:sz w:val="18"/>
              </w:rPr>
              <w:t>1.0</w:t>
            </w:r>
          </w:p>
        </w:tc>
        <w:tc>
          <w:tcPr>
            <w:tcW w:w="187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2C0EA77" w14:textId="77777777" w:rsidR="00BC103A" w:rsidRPr="00DB3AF3" w:rsidRDefault="00000000">
            <w:pPr>
              <w:spacing w:after="0" w:line="245" w:lineRule="auto"/>
              <w:rPr>
                <w:rFonts w:ascii="Novarese Bk BT" w:hAnsi="Novarese Bk BT"/>
              </w:rPr>
            </w:pPr>
            <w:r w:rsidRPr="00DB3AF3">
              <w:rPr>
                <w:rFonts w:ascii="Novarese Bk BT" w:hAnsi="Novarese Bk BT"/>
                <w:sz w:val="18"/>
              </w:rPr>
              <w:t>July 2026</w:t>
            </w:r>
          </w:p>
        </w:tc>
        <w:tc>
          <w:tcPr>
            <w:tcW w:w="672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0DEFA336" w14:textId="77777777" w:rsidR="00BC103A" w:rsidRPr="00DB3AF3" w:rsidRDefault="00000000">
            <w:pPr>
              <w:spacing w:after="0" w:line="245" w:lineRule="auto"/>
              <w:rPr>
                <w:rFonts w:ascii="Novarese Bk BT" w:hAnsi="Novarese Bk BT"/>
              </w:rPr>
            </w:pPr>
            <w:r w:rsidRPr="00DB3AF3">
              <w:rPr>
                <w:rFonts w:ascii="Novarese Bk BT" w:hAnsi="Novarese Bk BT"/>
                <w:sz w:val="18"/>
              </w:rPr>
              <w:t>Initial manual based on the current configured system.</w:t>
            </w:r>
          </w:p>
        </w:tc>
      </w:tr>
    </w:tbl>
    <w:p w14:paraId="024C583D" w14:textId="77777777" w:rsidR="00BC103A" w:rsidRPr="00DB3AF3" w:rsidRDefault="00BC103A">
      <w:pPr>
        <w:spacing w:after="0"/>
        <w:rPr>
          <w:rFonts w:ascii="Novarese Bk BT" w:hAnsi="Novarese Bk BT"/>
        </w:rPr>
      </w:pPr>
    </w:p>
    <w:tbl>
      <w:tblPr>
        <w:tblW w:w="0" w:type="auto"/>
        <w:jc w:val="center"/>
        <w:tblLayout w:type="fixed"/>
        <w:tblLook w:val="04A0" w:firstRow="1" w:lastRow="0" w:firstColumn="1" w:lastColumn="0" w:noHBand="0" w:noVBand="1"/>
      </w:tblPr>
      <w:tblGrid>
        <w:gridCol w:w="130"/>
        <w:gridCol w:w="9763"/>
      </w:tblGrid>
      <w:tr w:rsidR="00BC103A" w:rsidRPr="00DB3AF3" w14:paraId="2FE78EBB" w14:textId="77777777">
        <w:trPr>
          <w:jc w:val="center"/>
        </w:trPr>
        <w:tc>
          <w:tcPr>
            <w:tcW w:w="130" w:type="dxa"/>
            <w:shd w:val="clear" w:color="auto" w:fill="173A5E"/>
            <w:tcMar>
              <w:top w:w="0" w:type="dxa"/>
              <w:left w:w="0" w:type="dxa"/>
              <w:bottom w:w="0" w:type="dxa"/>
              <w:right w:w="0" w:type="dxa"/>
            </w:tcMar>
          </w:tcPr>
          <w:p w14:paraId="45E1CB71" w14:textId="77777777" w:rsidR="00BC103A" w:rsidRPr="00DB3AF3" w:rsidRDefault="00BC103A">
            <w:pPr>
              <w:rPr>
                <w:rFonts w:ascii="Novarese Bk BT" w:hAnsi="Novarese Bk BT"/>
              </w:rPr>
            </w:pPr>
          </w:p>
        </w:tc>
        <w:tc>
          <w:tcPr>
            <w:tcW w:w="9763" w:type="dxa"/>
            <w:shd w:val="clear" w:color="auto" w:fill="FFF6CC"/>
            <w:tcMar>
              <w:top w:w="110" w:type="dxa"/>
              <w:left w:w="150" w:type="dxa"/>
              <w:bottom w:w="110" w:type="dxa"/>
              <w:right w:w="150" w:type="dxa"/>
            </w:tcMar>
          </w:tcPr>
          <w:p w14:paraId="02467923" w14:textId="77777777" w:rsidR="00BC103A" w:rsidRPr="00DB3AF3" w:rsidRDefault="00000000">
            <w:pPr>
              <w:spacing w:after="40" w:line="247" w:lineRule="auto"/>
              <w:rPr>
                <w:rFonts w:ascii="Novarese Bk BT" w:hAnsi="Novarese Bk BT"/>
              </w:rPr>
            </w:pPr>
            <w:r w:rsidRPr="00DB3AF3">
              <w:rPr>
                <w:rFonts w:ascii="Novarese Bk BT" w:hAnsi="Novarese Bk BT"/>
                <w:b/>
                <w:color w:val="173A5E"/>
                <w:sz w:val="19"/>
              </w:rPr>
              <w:t>Important</w:t>
            </w:r>
          </w:p>
          <w:p w14:paraId="64A1D7FA" w14:textId="77777777" w:rsidR="00BC103A" w:rsidRPr="00DB3AF3" w:rsidRDefault="00000000">
            <w:pPr>
              <w:spacing w:after="0" w:line="250" w:lineRule="auto"/>
              <w:rPr>
                <w:rFonts w:ascii="Novarese Bk BT" w:hAnsi="Novarese Bk BT"/>
              </w:rPr>
            </w:pPr>
            <w:r w:rsidRPr="00DB3AF3">
              <w:rPr>
                <w:rFonts w:ascii="Novarese Bk BT" w:hAnsi="Novarese Bk BT"/>
                <w:sz w:val="18"/>
              </w:rPr>
              <w:t>The functions visible to a user depend on the account role, assigned Division, and assigned committee. Screens may therefore differ from the examples and instructions in this manual.</w:t>
            </w:r>
          </w:p>
        </w:tc>
      </w:tr>
    </w:tbl>
    <w:p w14:paraId="615B5E8B" w14:textId="77777777" w:rsidR="00BC103A" w:rsidRPr="00DB3AF3" w:rsidRDefault="00BC103A">
      <w:pPr>
        <w:spacing w:after="0"/>
        <w:rPr>
          <w:rFonts w:ascii="Novarese Bk BT" w:hAnsi="Novarese Bk BT"/>
        </w:rPr>
      </w:pPr>
    </w:p>
    <w:p w14:paraId="0946E6B2" w14:textId="77777777" w:rsidR="00BC103A" w:rsidRPr="00DB3AF3" w:rsidRDefault="00000000">
      <w:pPr>
        <w:rPr>
          <w:rFonts w:ascii="Novarese Bk BT" w:hAnsi="Novarese Bk BT"/>
        </w:rPr>
      </w:pPr>
      <w:r w:rsidRPr="00DB3AF3">
        <w:rPr>
          <w:rFonts w:ascii="Novarese Bk BT" w:hAnsi="Novarese Bk BT"/>
        </w:rPr>
        <w:br w:type="page"/>
      </w:r>
    </w:p>
    <w:p w14:paraId="000CF93C" w14:textId="77777777" w:rsidR="00BC103A" w:rsidRPr="00DB3AF3" w:rsidRDefault="00000000">
      <w:pPr>
        <w:pStyle w:val="Heading1"/>
        <w:rPr>
          <w:rFonts w:ascii="Novarese Bk BT" w:hAnsi="Novarese Bk BT"/>
        </w:rPr>
      </w:pPr>
      <w:r w:rsidRPr="00DB3AF3">
        <w:rPr>
          <w:rFonts w:ascii="Novarese Bk BT" w:hAnsi="Novarese Bk BT"/>
        </w:rPr>
        <w:lastRenderedPageBreak/>
        <w:t>Contents</w:t>
      </w:r>
    </w:p>
    <w:tbl>
      <w:tblPr>
        <w:tblW w:w="0" w:type="auto"/>
        <w:jc w:val="center"/>
        <w:tblLayout w:type="fixed"/>
        <w:tblLook w:val="04A0" w:firstRow="1" w:lastRow="0" w:firstColumn="1" w:lastColumn="0" w:noHBand="0" w:noVBand="1"/>
      </w:tblPr>
      <w:tblGrid>
        <w:gridCol w:w="8813"/>
        <w:gridCol w:w="1080"/>
      </w:tblGrid>
      <w:tr w:rsidR="00BC103A" w:rsidRPr="00DB3AF3" w14:paraId="50446DF8" w14:textId="77777777">
        <w:trPr>
          <w:tblHeader/>
          <w:jc w:val="center"/>
        </w:trPr>
        <w:tc>
          <w:tcPr>
            <w:tcW w:w="8813" w:type="dxa"/>
            <w:shd w:val="clear" w:color="auto" w:fill="173A5E"/>
            <w:tcMar>
              <w:top w:w="90" w:type="dxa"/>
              <w:left w:w="95" w:type="dxa"/>
              <w:bottom w:w="90" w:type="dxa"/>
              <w:right w:w="95" w:type="dxa"/>
            </w:tcMar>
            <w:vAlign w:val="center"/>
          </w:tcPr>
          <w:p w14:paraId="0CC2199D"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Section</w:t>
            </w:r>
          </w:p>
        </w:tc>
        <w:tc>
          <w:tcPr>
            <w:tcW w:w="1080" w:type="dxa"/>
            <w:shd w:val="clear" w:color="auto" w:fill="173A5E"/>
            <w:tcMar>
              <w:top w:w="90" w:type="dxa"/>
              <w:left w:w="95" w:type="dxa"/>
              <w:bottom w:w="90" w:type="dxa"/>
              <w:right w:w="95" w:type="dxa"/>
            </w:tcMar>
            <w:vAlign w:val="center"/>
          </w:tcPr>
          <w:p w14:paraId="0D5D52F6"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Page</w:t>
            </w:r>
          </w:p>
        </w:tc>
      </w:tr>
      <w:tr w:rsidR="00BC103A" w:rsidRPr="00DB3AF3" w14:paraId="385A01C2"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C3B9921" w14:textId="77777777" w:rsidR="00BC103A" w:rsidRPr="00DB3AF3" w:rsidRDefault="00000000">
            <w:pPr>
              <w:spacing w:after="0" w:line="245" w:lineRule="auto"/>
              <w:rPr>
                <w:rFonts w:ascii="Novarese Bk BT" w:hAnsi="Novarese Bk BT"/>
              </w:rPr>
            </w:pPr>
            <w:r w:rsidRPr="00DB3AF3">
              <w:rPr>
                <w:rFonts w:ascii="Novarese Bk BT" w:hAnsi="Novarese Bk BT"/>
                <w:sz w:val="18"/>
              </w:rPr>
              <w:t>Document Control</w:t>
            </w:r>
          </w:p>
        </w:tc>
        <w:tc>
          <w:tcPr>
            <w:tcW w:w="108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56E6D0A" w14:textId="77777777" w:rsidR="00BC103A" w:rsidRPr="00DB3AF3" w:rsidRDefault="00000000">
            <w:pPr>
              <w:spacing w:after="0" w:line="245" w:lineRule="auto"/>
              <w:rPr>
                <w:rFonts w:ascii="Novarese Bk BT" w:hAnsi="Novarese Bk BT"/>
              </w:rPr>
            </w:pPr>
            <w:r w:rsidRPr="00DB3AF3">
              <w:rPr>
                <w:rFonts w:ascii="Novarese Bk BT" w:hAnsi="Novarese Bk BT"/>
                <w:sz w:val="18"/>
              </w:rPr>
              <w:t>2</w:t>
            </w:r>
          </w:p>
        </w:tc>
      </w:tr>
      <w:tr w:rsidR="00BC103A" w:rsidRPr="00DB3AF3" w14:paraId="5BE86967"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7002433E" w14:textId="77777777" w:rsidR="00BC103A" w:rsidRPr="00DB3AF3" w:rsidRDefault="00000000">
            <w:pPr>
              <w:spacing w:after="0" w:line="245" w:lineRule="auto"/>
              <w:rPr>
                <w:rFonts w:ascii="Novarese Bk BT" w:hAnsi="Novarese Bk BT"/>
              </w:rPr>
            </w:pPr>
            <w:r w:rsidRPr="00DB3AF3">
              <w:rPr>
                <w:rFonts w:ascii="Novarese Bk BT" w:hAnsi="Novarese Bk BT"/>
                <w:sz w:val="18"/>
              </w:rPr>
              <w:t>About the System</w:t>
            </w:r>
          </w:p>
        </w:tc>
        <w:tc>
          <w:tcPr>
            <w:tcW w:w="108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21DAA493" w14:textId="77777777" w:rsidR="00BC103A" w:rsidRPr="00DB3AF3" w:rsidRDefault="00000000">
            <w:pPr>
              <w:spacing w:after="0" w:line="245" w:lineRule="auto"/>
              <w:rPr>
                <w:rFonts w:ascii="Novarese Bk BT" w:hAnsi="Novarese Bk BT"/>
              </w:rPr>
            </w:pPr>
            <w:r w:rsidRPr="00DB3AF3">
              <w:rPr>
                <w:rFonts w:ascii="Novarese Bk BT" w:hAnsi="Novarese Bk BT"/>
                <w:sz w:val="18"/>
              </w:rPr>
              <w:t>4</w:t>
            </w:r>
          </w:p>
        </w:tc>
      </w:tr>
      <w:tr w:rsidR="00BC103A" w:rsidRPr="00DB3AF3" w14:paraId="3E5075D9"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E2071A0" w14:textId="77777777" w:rsidR="00BC103A" w:rsidRPr="00DB3AF3" w:rsidRDefault="00000000">
            <w:pPr>
              <w:spacing w:after="0" w:line="245" w:lineRule="auto"/>
              <w:rPr>
                <w:rFonts w:ascii="Novarese Bk BT" w:hAnsi="Novarese Bk BT"/>
              </w:rPr>
            </w:pPr>
            <w:r w:rsidRPr="00DB3AF3">
              <w:rPr>
                <w:rFonts w:ascii="Novarese Bk BT" w:hAnsi="Novarese Bk BT"/>
                <w:sz w:val="18"/>
              </w:rPr>
              <w:t>Roles and Responsibilities</w:t>
            </w:r>
          </w:p>
        </w:tc>
        <w:tc>
          <w:tcPr>
            <w:tcW w:w="108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DB405D4" w14:textId="77777777" w:rsidR="00BC103A" w:rsidRPr="00DB3AF3" w:rsidRDefault="00000000">
            <w:pPr>
              <w:spacing w:after="0" w:line="245" w:lineRule="auto"/>
              <w:rPr>
                <w:rFonts w:ascii="Novarese Bk BT" w:hAnsi="Novarese Bk BT"/>
              </w:rPr>
            </w:pPr>
            <w:r w:rsidRPr="00DB3AF3">
              <w:rPr>
                <w:rFonts w:ascii="Novarese Bk BT" w:hAnsi="Novarese Bk BT"/>
                <w:sz w:val="18"/>
              </w:rPr>
              <w:t>5</w:t>
            </w:r>
          </w:p>
        </w:tc>
      </w:tr>
      <w:tr w:rsidR="00BC103A" w:rsidRPr="00DB3AF3" w14:paraId="627C9319"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2FC5EBE3" w14:textId="77777777" w:rsidR="00BC103A" w:rsidRPr="00DB3AF3" w:rsidRDefault="00000000">
            <w:pPr>
              <w:spacing w:after="0" w:line="245" w:lineRule="auto"/>
              <w:rPr>
                <w:rFonts w:ascii="Novarese Bk BT" w:hAnsi="Novarese Bk BT"/>
              </w:rPr>
            </w:pPr>
            <w:r w:rsidRPr="00DB3AF3">
              <w:rPr>
                <w:rFonts w:ascii="Novarese Bk BT" w:hAnsi="Novarese Bk BT"/>
                <w:sz w:val="18"/>
              </w:rPr>
              <w:t>Navigation and Dashboards</w:t>
            </w:r>
          </w:p>
        </w:tc>
        <w:tc>
          <w:tcPr>
            <w:tcW w:w="108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6F72613" w14:textId="77777777" w:rsidR="00BC103A" w:rsidRPr="00DB3AF3" w:rsidRDefault="00000000">
            <w:pPr>
              <w:spacing w:after="0" w:line="245" w:lineRule="auto"/>
              <w:rPr>
                <w:rFonts w:ascii="Novarese Bk BT" w:hAnsi="Novarese Bk BT"/>
              </w:rPr>
            </w:pPr>
            <w:r w:rsidRPr="00DB3AF3">
              <w:rPr>
                <w:rFonts w:ascii="Novarese Bk BT" w:hAnsi="Novarese Bk BT"/>
                <w:sz w:val="18"/>
              </w:rPr>
              <w:t>6</w:t>
            </w:r>
          </w:p>
        </w:tc>
      </w:tr>
      <w:tr w:rsidR="00BC103A" w:rsidRPr="00DB3AF3" w14:paraId="33D2F0FD"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0240B02" w14:textId="77777777" w:rsidR="00BC103A" w:rsidRPr="00DB3AF3" w:rsidRDefault="00000000">
            <w:pPr>
              <w:spacing w:after="0" w:line="245" w:lineRule="auto"/>
              <w:rPr>
                <w:rFonts w:ascii="Novarese Bk BT" w:hAnsi="Novarese Bk BT"/>
              </w:rPr>
            </w:pPr>
            <w:r w:rsidRPr="00DB3AF3">
              <w:rPr>
                <w:rFonts w:ascii="Novarese Bk BT" w:hAnsi="Novarese Bk BT"/>
                <w:sz w:val="18"/>
              </w:rPr>
              <w:t>Create a New Record</w:t>
            </w:r>
          </w:p>
        </w:tc>
        <w:tc>
          <w:tcPr>
            <w:tcW w:w="108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1C73F44" w14:textId="77777777" w:rsidR="00BC103A" w:rsidRPr="00DB3AF3" w:rsidRDefault="00000000">
            <w:pPr>
              <w:spacing w:after="0" w:line="245" w:lineRule="auto"/>
              <w:rPr>
                <w:rFonts w:ascii="Novarese Bk BT" w:hAnsi="Novarese Bk BT"/>
              </w:rPr>
            </w:pPr>
            <w:r w:rsidRPr="00DB3AF3">
              <w:rPr>
                <w:rFonts w:ascii="Novarese Bk BT" w:hAnsi="Novarese Bk BT"/>
                <w:sz w:val="18"/>
              </w:rPr>
              <w:t>7</w:t>
            </w:r>
          </w:p>
        </w:tc>
      </w:tr>
      <w:tr w:rsidR="00BC103A" w:rsidRPr="00DB3AF3" w14:paraId="0827E0A5"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3E73F938" w14:textId="77777777" w:rsidR="00BC103A" w:rsidRPr="00DB3AF3" w:rsidRDefault="00000000">
            <w:pPr>
              <w:spacing w:after="0" w:line="245" w:lineRule="auto"/>
              <w:rPr>
                <w:rFonts w:ascii="Novarese Bk BT" w:hAnsi="Novarese Bk BT"/>
              </w:rPr>
            </w:pPr>
            <w:r w:rsidRPr="00DB3AF3">
              <w:rPr>
                <w:rFonts w:ascii="Novarese Bk BT" w:hAnsi="Novarese Bk BT"/>
                <w:sz w:val="18"/>
              </w:rPr>
              <w:t>Committee Referral Workflow</w:t>
            </w:r>
          </w:p>
        </w:tc>
        <w:tc>
          <w:tcPr>
            <w:tcW w:w="108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022CB4FC" w14:textId="77777777" w:rsidR="00BC103A" w:rsidRPr="00DB3AF3" w:rsidRDefault="00000000">
            <w:pPr>
              <w:spacing w:after="0" w:line="245" w:lineRule="auto"/>
              <w:rPr>
                <w:rFonts w:ascii="Novarese Bk BT" w:hAnsi="Novarese Bk BT"/>
              </w:rPr>
            </w:pPr>
            <w:r w:rsidRPr="00DB3AF3">
              <w:rPr>
                <w:rFonts w:ascii="Novarese Bk BT" w:hAnsi="Novarese Bk BT"/>
                <w:sz w:val="18"/>
              </w:rPr>
              <w:t>8</w:t>
            </w:r>
          </w:p>
        </w:tc>
      </w:tr>
      <w:tr w:rsidR="00BC103A" w:rsidRPr="00DB3AF3" w14:paraId="6AD0CE48"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CE1DD27" w14:textId="77777777" w:rsidR="00BC103A" w:rsidRPr="00DB3AF3" w:rsidRDefault="00000000">
            <w:pPr>
              <w:spacing w:after="0" w:line="245" w:lineRule="auto"/>
              <w:rPr>
                <w:rFonts w:ascii="Novarese Bk BT" w:hAnsi="Novarese Bk BT"/>
              </w:rPr>
            </w:pPr>
            <w:r w:rsidRPr="00DB3AF3">
              <w:rPr>
                <w:rFonts w:ascii="Novarese Bk BT" w:hAnsi="Novarese Bk BT"/>
                <w:sz w:val="18"/>
              </w:rPr>
              <w:t>Update Status and History</w:t>
            </w:r>
          </w:p>
        </w:tc>
        <w:tc>
          <w:tcPr>
            <w:tcW w:w="108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FEE0F60" w14:textId="77777777" w:rsidR="00BC103A" w:rsidRPr="00DB3AF3" w:rsidRDefault="00000000">
            <w:pPr>
              <w:spacing w:after="0" w:line="245" w:lineRule="auto"/>
              <w:rPr>
                <w:rFonts w:ascii="Novarese Bk BT" w:hAnsi="Novarese Bk BT"/>
              </w:rPr>
            </w:pPr>
            <w:r w:rsidRPr="00DB3AF3">
              <w:rPr>
                <w:rFonts w:ascii="Novarese Bk BT" w:hAnsi="Novarese Bk BT"/>
                <w:sz w:val="18"/>
              </w:rPr>
              <w:t>9</w:t>
            </w:r>
          </w:p>
        </w:tc>
      </w:tr>
      <w:tr w:rsidR="00BC103A" w:rsidRPr="00DB3AF3" w14:paraId="0D45BEAB"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67869C76" w14:textId="77777777" w:rsidR="00BC103A" w:rsidRPr="00DB3AF3" w:rsidRDefault="00000000">
            <w:pPr>
              <w:spacing w:after="0" w:line="245" w:lineRule="auto"/>
              <w:rPr>
                <w:rFonts w:ascii="Novarese Bk BT" w:hAnsi="Novarese Bk BT"/>
              </w:rPr>
            </w:pPr>
            <w:r w:rsidRPr="00DB3AF3">
              <w:rPr>
                <w:rFonts w:ascii="Novarese Bk BT" w:hAnsi="Novarese Bk BT"/>
                <w:sz w:val="18"/>
              </w:rPr>
              <w:t>Plenary and Post-Plenary Processing</w:t>
            </w:r>
          </w:p>
        </w:tc>
        <w:tc>
          <w:tcPr>
            <w:tcW w:w="108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322D41E5" w14:textId="77777777" w:rsidR="00BC103A" w:rsidRPr="00DB3AF3" w:rsidRDefault="00000000">
            <w:pPr>
              <w:spacing w:after="0" w:line="245" w:lineRule="auto"/>
              <w:rPr>
                <w:rFonts w:ascii="Novarese Bk BT" w:hAnsi="Novarese Bk BT"/>
              </w:rPr>
            </w:pPr>
            <w:r w:rsidRPr="00DB3AF3">
              <w:rPr>
                <w:rFonts w:ascii="Novarese Bk BT" w:hAnsi="Novarese Bk BT"/>
                <w:sz w:val="18"/>
              </w:rPr>
              <w:t>11</w:t>
            </w:r>
          </w:p>
        </w:tc>
      </w:tr>
      <w:tr w:rsidR="00BC103A" w:rsidRPr="00DB3AF3" w14:paraId="3F253A69"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7B05CBE" w14:textId="77777777" w:rsidR="00BC103A" w:rsidRPr="00DB3AF3" w:rsidRDefault="00000000">
            <w:pPr>
              <w:spacing w:after="0" w:line="245" w:lineRule="auto"/>
              <w:rPr>
                <w:rFonts w:ascii="Novarese Bk BT" w:hAnsi="Novarese Bk BT"/>
              </w:rPr>
            </w:pPr>
            <w:r w:rsidRPr="00DB3AF3">
              <w:rPr>
                <w:rFonts w:ascii="Novarese Bk BT" w:hAnsi="Novarese Bk BT"/>
                <w:sz w:val="18"/>
              </w:rPr>
              <w:t>Transmittals, Letters and Endorsements</w:t>
            </w:r>
          </w:p>
        </w:tc>
        <w:tc>
          <w:tcPr>
            <w:tcW w:w="108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3E2CED2" w14:textId="77777777" w:rsidR="00BC103A" w:rsidRPr="00DB3AF3" w:rsidRDefault="00000000">
            <w:pPr>
              <w:spacing w:after="0" w:line="245" w:lineRule="auto"/>
              <w:rPr>
                <w:rFonts w:ascii="Novarese Bk BT" w:hAnsi="Novarese Bk BT"/>
              </w:rPr>
            </w:pPr>
            <w:r w:rsidRPr="00DB3AF3">
              <w:rPr>
                <w:rFonts w:ascii="Novarese Bk BT" w:hAnsi="Novarese Bk BT"/>
                <w:sz w:val="18"/>
              </w:rPr>
              <w:t>13</w:t>
            </w:r>
          </w:p>
        </w:tc>
      </w:tr>
      <w:tr w:rsidR="00BC103A" w:rsidRPr="00DB3AF3" w14:paraId="5D303DB8"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23EAC1C" w14:textId="77777777" w:rsidR="00BC103A" w:rsidRPr="00DB3AF3" w:rsidRDefault="00000000">
            <w:pPr>
              <w:spacing w:after="0" w:line="245" w:lineRule="auto"/>
              <w:rPr>
                <w:rFonts w:ascii="Novarese Bk BT" w:hAnsi="Novarese Bk BT"/>
              </w:rPr>
            </w:pPr>
            <w:r w:rsidRPr="00DB3AF3">
              <w:rPr>
                <w:rFonts w:ascii="Novarese Bk BT" w:hAnsi="Novarese Bk BT"/>
                <w:sz w:val="18"/>
              </w:rPr>
              <w:t>Records, Search, Attachments, and History</w:t>
            </w:r>
          </w:p>
        </w:tc>
        <w:tc>
          <w:tcPr>
            <w:tcW w:w="108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095D591C" w14:textId="77777777" w:rsidR="00BC103A" w:rsidRPr="00DB3AF3" w:rsidRDefault="00000000">
            <w:pPr>
              <w:spacing w:after="0" w:line="245" w:lineRule="auto"/>
              <w:rPr>
                <w:rFonts w:ascii="Novarese Bk BT" w:hAnsi="Novarese Bk BT"/>
              </w:rPr>
            </w:pPr>
            <w:r w:rsidRPr="00DB3AF3">
              <w:rPr>
                <w:rFonts w:ascii="Novarese Bk BT" w:hAnsi="Novarese Bk BT"/>
                <w:sz w:val="18"/>
              </w:rPr>
              <w:t>14</w:t>
            </w:r>
          </w:p>
        </w:tc>
      </w:tr>
      <w:tr w:rsidR="00BC103A" w:rsidRPr="00DB3AF3" w14:paraId="7BFAE927"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EBC9EAD" w14:textId="77777777" w:rsidR="00BC103A" w:rsidRPr="00DB3AF3" w:rsidRDefault="00000000">
            <w:pPr>
              <w:spacing w:after="0" w:line="245" w:lineRule="auto"/>
              <w:rPr>
                <w:rFonts w:ascii="Novarese Bk BT" w:hAnsi="Novarese Bk BT"/>
              </w:rPr>
            </w:pPr>
            <w:r w:rsidRPr="00DB3AF3">
              <w:rPr>
                <w:rFonts w:ascii="Novarese Bk BT" w:hAnsi="Novarese Bk BT"/>
                <w:sz w:val="18"/>
              </w:rPr>
              <w:t>Committee Referral Printing</w:t>
            </w:r>
          </w:p>
        </w:tc>
        <w:tc>
          <w:tcPr>
            <w:tcW w:w="108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5201CBA" w14:textId="77777777" w:rsidR="00BC103A" w:rsidRPr="00DB3AF3" w:rsidRDefault="00000000">
            <w:pPr>
              <w:spacing w:after="0" w:line="245" w:lineRule="auto"/>
              <w:rPr>
                <w:rFonts w:ascii="Novarese Bk BT" w:hAnsi="Novarese Bk BT"/>
              </w:rPr>
            </w:pPr>
            <w:r w:rsidRPr="00DB3AF3">
              <w:rPr>
                <w:rFonts w:ascii="Novarese Bk BT" w:hAnsi="Novarese Bk BT"/>
                <w:sz w:val="18"/>
              </w:rPr>
              <w:t>15</w:t>
            </w:r>
          </w:p>
        </w:tc>
      </w:tr>
      <w:tr w:rsidR="00BC103A" w:rsidRPr="00DB3AF3" w14:paraId="6BC068C9"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63CF7859" w14:textId="77777777" w:rsidR="00BC103A" w:rsidRPr="00DB3AF3" w:rsidRDefault="00000000">
            <w:pPr>
              <w:spacing w:after="0" w:line="245" w:lineRule="auto"/>
              <w:rPr>
                <w:rFonts w:ascii="Novarese Bk BT" w:hAnsi="Novarese Bk BT"/>
              </w:rPr>
            </w:pPr>
            <w:r w:rsidRPr="00DB3AF3">
              <w:rPr>
                <w:rFonts w:ascii="Novarese Bk BT" w:hAnsi="Novarese Bk BT"/>
                <w:sz w:val="18"/>
              </w:rPr>
              <w:t>Terms, Officials, Committees, and Assignments</w:t>
            </w:r>
          </w:p>
        </w:tc>
        <w:tc>
          <w:tcPr>
            <w:tcW w:w="108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2948DFDA" w14:textId="77777777" w:rsidR="00BC103A" w:rsidRPr="00DB3AF3" w:rsidRDefault="00000000">
            <w:pPr>
              <w:spacing w:after="0" w:line="245" w:lineRule="auto"/>
              <w:rPr>
                <w:rFonts w:ascii="Novarese Bk BT" w:hAnsi="Novarese Bk BT"/>
              </w:rPr>
            </w:pPr>
            <w:r w:rsidRPr="00DB3AF3">
              <w:rPr>
                <w:rFonts w:ascii="Novarese Bk BT" w:hAnsi="Novarese Bk BT"/>
                <w:sz w:val="18"/>
              </w:rPr>
              <w:t>16</w:t>
            </w:r>
          </w:p>
        </w:tc>
      </w:tr>
      <w:tr w:rsidR="00BC103A" w:rsidRPr="00DB3AF3" w14:paraId="07562719"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F80E8DF" w14:textId="77777777" w:rsidR="00BC103A" w:rsidRPr="00DB3AF3" w:rsidRDefault="00000000">
            <w:pPr>
              <w:spacing w:after="0" w:line="245" w:lineRule="auto"/>
              <w:rPr>
                <w:rFonts w:ascii="Novarese Bk BT" w:hAnsi="Novarese Bk BT"/>
              </w:rPr>
            </w:pPr>
            <w:r w:rsidRPr="00DB3AF3">
              <w:rPr>
                <w:rFonts w:ascii="Novarese Bk BT" w:hAnsi="Novarese Bk BT"/>
                <w:sz w:val="18"/>
              </w:rPr>
              <w:t>User Accounts</w:t>
            </w:r>
          </w:p>
        </w:tc>
        <w:tc>
          <w:tcPr>
            <w:tcW w:w="108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F72849C" w14:textId="77777777" w:rsidR="00BC103A" w:rsidRPr="00DB3AF3" w:rsidRDefault="00000000">
            <w:pPr>
              <w:spacing w:after="0" w:line="245" w:lineRule="auto"/>
              <w:rPr>
                <w:rFonts w:ascii="Novarese Bk BT" w:hAnsi="Novarese Bk BT"/>
              </w:rPr>
            </w:pPr>
            <w:r w:rsidRPr="00DB3AF3">
              <w:rPr>
                <w:rFonts w:ascii="Novarese Bk BT" w:hAnsi="Novarese Bk BT"/>
                <w:sz w:val="18"/>
              </w:rPr>
              <w:t>17</w:t>
            </w:r>
          </w:p>
        </w:tc>
      </w:tr>
      <w:tr w:rsidR="00BC103A" w:rsidRPr="00DB3AF3" w14:paraId="02A87817"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0F269611" w14:textId="77777777" w:rsidR="00BC103A" w:rsidRPr="00DB3AF3" w:rsidRDefault="00000000">
            <w:pPr>
              <w:spacing w:after="0" w:line="245" w:lineRule="auto"/>
              <w:rPr>
                <w:rFonts w:ascii="Novarese Bk BT" w:hAnsi="Novarese Bk BT"/>
              </w:rPr>
            </w:pPr>
            <w:r w:rsidRPr="00DB3AF3">
              <w:rPr>
                <w:rFonts w:ascii="Novarese Bk BT" w:hAnsi="Novarese Bk BT"/>
                <w:sz w:val="18"/>
              </w:rPr>
              <w:t>Reports, Audit Logs, and Backup</w:t>
            </w:r>
          </w:p>
        </w:tc>
        <w:tc>
          <w:tcPr>
            <w:tcW w:w="108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657D58D" w14:textId="77777777" w:rsidR="00BC103A" w:rsidRPr="00DB3AF3" w:rsidRDefault="00000000">
            <w:pPr>
              <w:spacing w:after="0" w:line="245" w:lineRule="auto"/>
              <w:rPr>
                <w:rFonts w:ascii="Novarese Bk BT" w:hAnsi="Novarese Bk BT"/>
              </w:rPr>
            </w:pPr>
            <w:r w:rsidRPr="00DB3AF3">
              <w:rPr>
                <w:rFonts w:ascii="Novarese Bk BT" w:hAnsi="Novarese Bk BT"/>
                <w:sz w:val="18"/>
              </w:rPr>
              <w:t>18</w:t>
            </w:r>
          </w:p>
        </w:tc>
      </w:tr>
      <w:tr w:rsidR="00BC103A" w:rsidRPr="00DB3AF3" w14:paraId="5E10CAC0"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413B31F" w14:textId="77777777" w:rsidR="00BC103A" w:rsidRPr="00DB3AF3" w:rsidRDefault="00000000">
            <w:pPr>
              <w:spacing w:after="0" w:line="245" w:lineRule="auto"/>
              <w:rPr>
                <w:rFonts w:ascii="Novarese Bk BT" w:hAnsi="Novarese Bk BT"/>
              </w:rPr>
            </w:pPr>
            <w:r w:rsidRPr="00DB3AF3">
              <w:rPr>
                <w:rFonts w:ascii="Novarese Bk BT" w:hAnsi="Novarese Bk BT"/>
                <w:sz w:val="18"/>
              </w:rPr>
              <w:t>Running on a Local Network</w:t>
            </w:r>
          </w:p>
        </w:tc>
        <w:tc>
          <w:tcPr>
            <w:tcW w:w="108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2CB588C" w14:textId="77777777" w:rsidR="00BC103A" w:rsidRPr="00DB3AF3" w:rsidRDefault="00000000">
            <w:pPr>
              <w:spacing w:after="0" w:line="245" w:lineRule="auto"/>
              <w:rPr>
                <w:rFonts w:ascii="Novarese Bk BT" w:hAnsi="Novarese Bk BT"/>
              </w:rPr>
            </w:pPr>
            <w:r w:rsidRPr="00DB3AF3">
              <w:rPr>
                <w:rFonts w:ascii="Novarese Bk BT" w:hAnsi="Novarese Bk BT"/>
                <w:sz w:val="18"/>
              </w:rPr>
              <w:t>19</w:t>
            </w:r>
          </w:p>
        </w:tc>
      </w:tr>
      <w:tr w:rsidR="00BC103A" w:rsidRPr="00DB3AF3" w14:paraId="1235EDD4"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453F0410" w14:textId="77777777" w:rsidR="00BC103A" w:rsidRPr="00DB3AF3" w:rsidRDefault="00000000">
            <w:pPr>
              <w:spacing w:after="0" w:line="245" w:lineRule="auto"/>
              <w:rPr>
                <w:rFonts w:ascii="Novarese Bk BT" w:hAnsi="Novarese Bk BT"/>
              </w:rPr>
            </w:pPr>
            <w:r w:rsidRPr="00DB3AF3">
              <w:rPr>
                <w:rFonts w:ascii="Novarese Bk BT" w:hAnsi="Novarese Bk BT"/>
                <w:sz w:val="18"/>
              </w:rPr>
              <w:t>Troubleshooting</w:t>
            </w:r>
          </w:p>
        </w:tc>
        <w:tc>
          <w:tcPr>
            <w:tcW w:w="108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D8BAB43" w14:textId="77777777" w:rsidR="00BC103A" w:rsidRPr="00DB3AF3" w:rsidRDefault="00000000">
            <w:pPr>
              <w:spacing w:after="0" w:line="245" w:lineRule="auto"/>
              <w:rPr>
                <w:rFonts w:ascii="Novarese Bk BT" w:hAnsi="Novarese Bk BT"/>
              </w:rPr>
            </w:pPr>
            <w:r w:rsidRPr="00DB3AF3">
              <w:rPr>
                <w:rFonts w:ascii="Novarese Bk BT" w:hAnsi="Novarese Bk BT"/>
                <w:sz w:val="18"/>
              </w:rPr>
              <w:t>20</w:t>
            </w:r>
          </w:p>
        </w:tc>
      </w:tr>
      <w:tr w:rsidR="00BC103A" w:rsidRPr="00DB3AF3" w14:paraId="7EABF1B5" w14:textId="77777777">
        <w:trPr>
          <w:cantSplit/>
          <w:jc w:val="center"/>
        </w:trPr>
        <w:tc>
          <w:tcPr>
            <w:tcW w:w="881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9F1923E" w14:textId="77777777" w:rsidR="00BC103A" w:rsidRPr="00DB3AF3" w:rsidRDefault="00000000">
            <w:pPr>
              <w:spacing w:after="0" w:line="245" w:lineRule="auto"/>
              <w:rPr>
                <w:rFonts w:ascii="Novarese Bk BT" w:hAnsi="Novarese Bk BT"/>
              </w:rPr>
            </w:pPr>
            <w:r w:rsidRPr="00DB3AF3">
              <w:rPr>
                <w:rFonts w:ascii="Novarese Bk BT" w:hAnsi="Novarese Bk BT"/>
                <w:sz w:val="18"/>
              </w:rPr>
              <w:t>Quick Reference</w:t>
            </w:r>
          </w:p>
        </w:tc>
        <w:tc>
          <w:tcPr>
            <w:tcW w:w="108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03841F28" w14:textId="77777777" w:rsidR="00BC103A" w:rsidRPr="00DB3AF3" w:rsidRDefault="00000000">
            <w:pPr>
              <w:spacing w:after="0" w:line="245" w:lineRule="auto"/>
              <w:rPr>
                <w:rFonts w:ascii="Novarese Bk BT" w:hAnsi="Novarese Bk BT"/>
              </w:rPr>
            </w:pPr>
            <w:r w:rsidRPr="00DB3AF3">
              <w:rPr>
                <w:rFonts w:ascii="Novarese Bk BT" w:hAnsi="Novarese Bk BT"/>
                <w:sz w:val="18"/>
              </w:rPr>
              <w:t>21</w:t>
            </w:r>
          </w:p>
        </w:tc>
      </w:tr>
    </w:tbl>
    <w:p w14:paraId="2564A517" w14:textId="77777777" w:rsidR="00BC103A" w:rsidRPr="00DB3AF3" w:rsidRDefault="00BC103A">
      <w:pPr>
        <w:spacing w:after="0"/>
        <w:rPr>
          <w:rFonts w:ascii="Novarese Bk BT" w:hAnsi="Novarese Bk BT"/>
        </w:rPr>
      </w:pPr>
    </w:p>
    <w:p w14:paraId="211E3268" w14:textId="77777777" w:rsidR="00BC103A" w:rsidRPr="00DB3AF3" w:rsidRDefault="00000000">
      <w:pPr>
        <w:rPr>
          <w:rFonts w:ascii="Novarese Bk BT" w:hAnsi="Novarese Bk BT"/>
        </w:rPr>
      </w:pPr>
      <w:r w:rsidRPr="00DB3AF3">
        <w:rPr>
          <w:rFonts w:ascii="Novarese Bk BT" w:hAnsi="Novarese Bk BT"/>
        </w:rPr>
        <w:br w:type="page"/>
      </w:r>
    </w:p>
    <w:p w14:paraId="1E808B76"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1</w:t>
      </w:r>
    </w:p>
    <w:p w14:paraId="4472F2E0" w14:textId="77777777" w:rsidR="00BC103A" w:rsidRPr="00DB3AF3" w:rsidRDefault="00000000">
      <w:pPr>
        <w:pStyle w:val="Heading1"/>
        <w:spacing w:before="140" w:after="80"/>
        <w:rPr>
          <w:rFonts w:ascii="Novarese Bk BT" w:hAnsi="Novarese Bk BT"/>
        </w:rPr>
      </w:pPr>
      <w:r w:rsidRPr="00DB3AF3">
        <w:rPr>
          <w:rFonts w:ascii="Novarese Bk BT" w:hAnsi="Novarese Bk BT"/>
        </w:rPr>
        <w:t>About the System</w:t>
      </w:r>
    </w:p>
    <w:p w14:paraId="08DC6062" w14:textId="77777777"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Purpose, terminology, access, and the basic operating rules that apply to every user.</w:t>
      </w:r>
    </w:p>
    <w:p w14:paraId="096A3D63" w14:textId="77777777" w:rsidR="00BC103A" w:rsidRPr="00DB3AF3" w:rsidRDefault="00000000">
      <w:pPr>
        <w:pStyle w:val="Heading2"/>
        <w:rPr>
          <w:rFonts w:ascii="Novarese Bk BT" w:hAnsi="Novarese Bk BT"/>
        </w:rPr>
      </w:pPr>
      <w:r w:rsidRPr="00DB3AF3">
        <w:rPr>
          <w:rFonts w:ascii="Novarese Bk BT" w:hAnsi="Novarese Bk BT"/>
        </w:rPr>
        <w:t>1.1 Purpose</w:t>
      </w:r>
    </w:p>
    <w:p w14:paraId="77AC8115" w14:textId="4D8DD083" w:rsidR="00DB3AF3" w:rsidRPr="00DB3AF3" w:rsidRDefault="00DB3AF3" w:rsidP="00DB3AF3">
      <w:pPr>
        <w:pStyle w:val="Heading2"/>
        <w:rPr>
          <w:rFonts w:ascii="Novarese Bk BT" w:eastAsia="Calibri" w:hAnsi="Novarese Bk BT" w:cstheme="minorBidi"/>
          <w:b w:val="0"/>
          <w:bCs w:val="0"/>
          <w:color w:val="263746"/>
          <w:sz w:val="20"/>
          <w:szCs w:val="22"/>
        </w:rPr>
      </w:pPr>
      <w:r w:rsidRPr="00DB3AF3">
        <w:rPr>
          <w:rFonts w:ascii="Novarese Bk BT" w:eastAsia="Calibri" w:hAnsi="Novarese Bk BT" w:cstheme="minorBidi"/>
          <w:b w:val="0"/>
          <w:bCs w:val="0"/>
          <w:color w:val="263746"/>
          <w:sz w:val="20"/>
          <w:szCs w:val="22"/>
        </w:rPr>
        <w:t xml:space="preserve">The Sangguniang </w:t>
      </w:r>
      <w:proofErr w:type="spellStart"/>
      <w:r w:rsidRPr="00DB3AF3">
        <w:rPr>
          <w:rFonts w:ascii="Novarese Bk BT" w:eastAsia="Calibri" w:hAnsi="Novarese Bk BT" w:cstheme="minorBidi"/>
          <w:b w:val="0"/>
          <w:bCs w:val="0"/>
          <w:color w:val="263746"/>
          <w:sz w:val="20"/>
          <w:szCs w:val="22"/>
        </w:rPr>
        <w:t>Panlungsod</w:t>
      </w:r>
      <w:proofErr w:type="spellEnd"/>
      <w:r w:rsidRPr="00DB3AF3">
        <w:rPr>
          <w:rFonts w:ascii="Novarese Bk BT" w:eastAsia="Calibri" w:hAnsi="Novarese Bk BT" w:cstheme="minorBidi"/>
          <w:b w:val="0"/>
          <w:bCs w:val="0"/>
          <w:color w:val="263746"/>
          <w:sz w:val="20"/>
          <w:szCs w:val="22"/>
        </w:rPr>
        <w:t xml:space="preserve"> Records Tracking System (SPRTS) is the official platform for managing and monitoring the complete lifecycle of </w:t>
      </w:r>
      <w:r w:rsidRPr="00DB3AF3">
        <w:rPr>
          <w:rFonts w:ascii="Novarese Bk BT" w:eastAsia="Calibri" w:hAnsi="Novarese Bk BT" w:cstheme="minorBidi"/>
          <w:b w:val="0"/>
          <w:bCs w:val="0"/>
          <w:color w:val="263746"/>
          <w:sz w:val="20"/>
          <w:szCs w:val="22"/>
        </w:rPr>
        <w:t>Legislative Documents</w:t>
      </w:r>
      <w:r w:rsidRPr="00DB3AF3">
        <w:rPr>
          <w:rFonts w:ascii="Novarese Bk BT" w:eastAsia="Calibri" w:hAnsi="Novarese Bk BT" w:cstheme="minorBidi"/>
          <w:b w:val="0"/>
          <w:bCs w:val="0"/>
          <w:color w:val="263746"/>
          <w:sz w:val="20"/>
          <w:szCs w:val="22"/>
        </w:rPr>
        <w:t xml:space="preserve">. The </w:t>
      </w:r>
      <w:r w:rsidRPr="00DB3AF3">
        <w:rPr>
          <w:rFonts w:ascii="Novarese Bk BT" w:eastAsia="Calibri" w:hAnsi="Novarese Bk BT" w:cstheme="minorBidi"/>
          <w:b w:val="0"/>
          <w:bCs w:val="0"/>
          <w:color w:val="263746"/>
          <w:sz w:val="20"/>
          <w:szCs w:val="22"/>
        </w:rPr>
        <w:t>s</w:t>
      </w:r>
      <w:r w:rsidRPr="00DB3AF3">
        <w:rPr>
          <w:rFonts w:ascii="Novarese Bk BT" w:eastAsia="Calibri" w:hAnsi="Novarese Bk BT" w:cstheme="minorBidi"/>
          <w:b w:val="0"/>
          <w:bCs w:val="0"/>
          <w:color w:val="263746"/>
          <w:sz w:val="20"/>
          <w:szCs w:val="22"/>
        </w:rPr>
        <w:t xml:space="preserve">ystem provides a centralized and authoritative repository for recording, tracking, and documenting every phase of the document workflow, including review, updating, staff action, plenary proceedings, post-plenary transmittal, reporting, and </w:t>
      </w:r>
      <w:proofErr w:type="gramStart"/>
      <w:r w:rsidRPr="00DB3AF3">
        <w:rPr>
          <w:rFonts w:ascii="Novarese Bk BT" w:eastAsia="Calibri" w:hAnsi="Novarese Bk BT" w:cstheme="minorBidi"/>
          <w:b w:val="0"/>
          <w:bCs w:val="0"/>
          <w:color w:val="263746"/>
          <w:sz w:val="20"/>
          <w:szCs w:val="22"/>
        </w:rPr>
        <w:t>audit..</w:t>
      </w:r>
      <w:proofErr w:type="gramEnd"/>
    </w:p>
    <w:p w14:paraId="25B4B240" w14:textId="77777777" w:rsidR="00DB3AF3" w:rsidRPr="00DB3AF3" w:rsidRDefault="00DB3AF3" w:rsidP="00DB3AF3">
      <w:pPr>
        <w:pStyle w:val="Heading2"/>
        <w:rPr>
          <w:rFonts w:ascii="Novarese Bk BT" w:eastAsia="Calibri" w:hAnsi="Novarese Bk BT" w:cstheme="minorBidi"/>
          <w:b w:val="0"/>
          <w:bCs w:val="0"/>
          <w:color w:val="263746"/>
          <w:sz w:val="20"/>
          <w:szCs w:val="22"/>
        </w:rPr>
      </w:pPr>
      <w:r w:rsidRPr="00DB3AF3">
        <w:rPr>
          <w:rFonts w:ascii="Novarese Bk BT" w:eastAsia="Calibri" w:hAnsi="Novarese Bk BT" w:cstheme="minorBidi"/>
          <w:b w:val="0"/>
          <w:bCs w:val="0"/>
          <w:color w:val="263746"/>
          <w:sz w:val="20"/>
          <w:szCs w:val="22"/>
        </w:rPr>
        <w:t>The System supports concurrent access by authorized users. To ensure accountability, traceability, and the integrity of records, each user shall access the System only through an individually assigned user account. All actions performed, including data entry, remarks, attachments, approvals, and status updates, shall be automatically recorded and attributed to the authenticated user.</w:t>
      </w:r>
    </w:p>
    <w:p w14:paraId="487C5B95" w14:textId="62F32A90" w:rsidR="00BC103A" w:rsidRPr="00DB3AF3" w:rsidRDefault="00000000" w:rsidP="00DB3AF3">
      <w:pPr>
        <w:pStyle w:val="Heading2"/>
        <w:rPr>
          <w:rFonts w:ascii="Novarese Bk BT" w:hAnsi="Novarese Bk BT"/>
        </w:rPr>
      </w:pPr>
      <w:r w:rsidRPr="00DB3AF3">
        <w:rPr>
          <w:rFonts w:ascii="Novarese Bk BT" w:hAnsi="Novarese Bk BT"/>
        </w:rPr>
        <w:t>1.2 Core Terms</w:t>
      </w:r>
    </w:p>
    <w:tbl>
      <w:tblPr>
        <w:tblW w:w="0" w:type="auto"/>
        <w:jc w:val="center"/>
        <w:tblLayout w:type="fixed"/>
        <w:tblLook w:val="04A0" w:firstRow="1" w:lastRow="0" w:firstColumn="1" w:lastColumn="0" w:noHBand="0" w:noVBand="1"/>
      </w:tblPr>
      <w:tblGrid>
        <w:gridCol w:w="2232"/>
        <w:gridCol w:w="7661"/>
      </w:tblGrid>
      <w:tr w:rsidR="00BC103A" w:rsidRPr="00DB3AF3" w14:paraId="2CEEC976" w14:textId="77777777">
        <w:trPr>
          <w:tblHeader/>
          <w:jc w:val="center"/>
        </w:trPr>
        <w:tc>
          <w:tcPr>
            <w:tcW w:w="2232" w:type="dxa"/>
            <w:shd w:val="clear" w:color="auto" w:fill="173A5E"/>
            <w:tcMar>
              <w:top w:w="90" w:type="dxa"/>
              <w:left w:w="95" w:type="dxa"/>
              <w:bottom w:w="90" w:type="dxa"/>
              <w:right w:w="95" w:type="dxa"/>
            </w:tcMar>
            <w:vAlign w:val="center"/>
          </w:tcPr>
          <w:p w14:paraId="65D22DFB"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Term</w:t>
            </w:r>
          </w:p>
        </w:tc>
        <w:tc>
          <w:tcPr>
            <w:tcW w:w="7661" w:type="dxa"/>
            <w:shd w:val="clear" w:color="auto" w:fill="173A5E"/>
            <w:tcMar>
              <w:top w:w="90" w:type="dxa"/>
              <w:left w:w="95" w:type="dxa"/>
              <w:bottom w:w="90" w:type="dxa"/>
              <w:right w:w="95" w:type="dxa"/>
            </w:tcMar>
            <w:vAlign w:val="center"/>
          </w:tcPr>
          <w:p w14:paraId="4B3AE1A1"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Meaning</w:t>
            </w:r>
          </w:p>
        </w:tc>
      </w:tr>
      <w:tr w:rsidR="00BC103A" w:rsidRPr="00DB3AF3" w14:paraId="5E70414F" w14:textId="77777777">
        <w:trPr>
          <w:cantSplit/>
          <w:jc w:val="center"/>
        </w:trPr>
        <w:tc>
          <w:tcPr>
            <w:tcW w:w="223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FB383E4" w14:textId="77777777" w:rsidR="00BC103A" w:rsidRPr="00DB3AF3" w:rsidRDefault="00000000">
            <w:pPr>
              <w:spacing w:after="0" w:line="245" w:lineRule="auto"/>
              <w:rPr>
                <w:rFonts w:ascii="Novarese Bk BT" w:hAnsi="Novarese Bk BT"/>
              </w:rPr>
            </w:pPr>
            <w:r w:rsidRPr="00DB3AF3">
              <w:rPr>
                <w:rFonts w:ascii="Novarese Bk BT" w:hAnsi="Novarese Bk BT"/>
                <w:sz w:val="17"/>
              </w:rPr>
              <w:t>Communication Number</w:t>
            </w:r>
          </w:p>
        </w:tc>
        <w:tc>
          <w:tcPr>
            <w:tcW w:w="766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04D79B5F" w14:textId="77777777" w:rsidR="00BC103A" w:rsidRPr="00DB3AF3" w:rsidRDefault="00000000">
            <w:pPr>
              <w:spacing w:after="0" w:line="245" w:lineRule="auto"/>
              <w:rPr>
                <w:rFonts w:ascii="Novarese Bk BT" w:hAnsi="Novarese Bk BT"/>
              </w:rPr>
            </w:pPr>
            <w:r w:rsidRPr="00DB3AF3">
              <w:rPr>
                <w:rFonts w:ascii="Novarese Bk BT" w:hAnsi="Novarese Bk BT"/>
                <w:sz w:val="17"/>
              </w:rPr>
              <w:t>The unique public tracking number. Committee Referrals use L-00001-YYYY; Transmittals, Letters and Endorsements use A-00001-YYYY.</w:t>
            </w:r>
          </w:p>
        </w:tc>
      </w:tr>
      <w:tr w:rsidR="00BC103A" w:rsidRPr="00DB3AF3" w14:paraId="0C58D4D5" w14:textId="77777777">
        <w:trPr>
          <w:cantSplit/>
          <w:jc w:val="center"/>
        </w:trPr>
        <w:tc>
          <w:tcPr>
            <w:tcW w:w="223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3865D93" w14:textId="77777777" w:rsidR="00BC103A" w:rsidRPr="00DB3AF3" w:rsidRDefault="00000000">
            <w:pPr>
              <w:spacing w:after="0" w:line="245" w:lineRule="auto"/>
              <w:rPr>
                <w:rFonts w:ascii="Novarese Bk BT" w:hAnsi="Novarese Bk BT"/>
              </w:rPr>
            </w:pPr>
            <w:r w:rsidRPr="00DB3AF3">
              <w:rPr>
                <w:rFonts w:ascii="Novarese Bk BT" w:hAnsi="Novarese Bk BT"/>
                <w:sz w:val="17"/>
              </w:rPr>
              <w:t>Committee Referral</w:t>
            </w:r>
          </w:p>
        </w:tc>
        <w:tc>
          <w:tcPr>
            <w:tcW w:w="766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24C09D22" w14:textId="77777777" w:rsidR="00BC103A" w:rsidRPr="00DB3AF3" w:rsidRDefault="00000000">
            <w:pPr>
              <w:spacing w:after="0" w:line="245" w:lineRule="auto"/>
              <w:rPr>
                <w:rFonts w:ascii="Novarese Bk BT" w:hAnsi="Novarese Bk BT"/>
              </w:rPr>
            </w:pPr>
            <w:r w:rsidRPr="00DB3AF3">
              <w:rPr>
                <w:rFonts w:ascii="Novarese Bk BT" w:hAnsi="Novarese Bk BT"/>
                <w:sz w:val="17"/>
              </w:rPr>
              <w:t>A communication reviewed and referred to one or more legislative committees.</w:t>
            </w:r>
          </w:p>
        </w:tc>
      </w:tr>
      <w:tr w:rsidR="00BC103A" w:rsidRPr="00DB3AF3" w14:paraId="54EB03BD" w14:textId="77777777">
        <w:trPr>
          <w:cantSplit/>
          <w:jc w:val="center"/>
        </w:trPr>
        <w:tc>
          <w:tcPr>
            <w:tcW w:w="223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6E99AB0" w14:textId="77777777" w:rsidR="00BC103A" w:rsidRPr="00DB3AF3" w:rsidRDefault="00000000">
            <w:pPr>
              <w:spacing w:after="0" w:line="245" w:lineRule="auto"/>
              <w:rPr>
                <w:rFonts w:ascii="Novarese Bk BT" w:hAnsi="Novarese Bk BT"/>
              </w:rPr>
            </w:pPr>
            <w:r w:rsidRPr="00DB3AF3">
              <w:rPr>
                <w:rFonts w:ascii="Novarese Bk BT" w:hAnsi="Novarese Bk BT"/>
                <w:sz w:val="17"/>
              </w:rPr>
              <w:t>Lead Committee</w:t>
            </w:r>
          </w:p>
        </w:tc>
        <w:tc>
          <w:tcPr>
            <w:tcW w:w="766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0AE02B55" w14:textId="77777777" w:rsidR="00BC103A" w:rsidRPr="00DB3AF3" w:rsidRDefault="00000000">
            <w:pPr>
              <w:spacing w:after="0" w:line="245" w:lineRule="auto"/>
              <w:rPr>
                <w:rFonts w:ascii="Novarese Bk BT" w:hAnsi="Novarese Bk BT"/>
              </w:rPr>
            </w:pPr>
            <w:r w:rsidRPr="00DB3AF3">
              <w:rPr>
                <w:rFonts w:ascii="Novarese Bk BT" w:hAnsi="Novarese Bk BT"/>
                <w:sz w:val="17"/>
              </w:rPr>
              <w:t>The primary committee. It is automatic for one committee and selected when several committees are assigned.</w:t>
            </w:r>
          </w:p>
        </w:tc>
      </w:tr>
      <w:tr w:rsidR="00BC103A" w:rsidRPr="00DB3AF3" w14:paraId="0F9010F4" w14:textId="77777777">
        <w:trPr>
          <w:cantSplit/>
          <w:jc w:val="center"/>
        </w:trPr>
        <w:tc>
          <w:tcPr>
            <w:tcW w:w="223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6FB5BC6" w14:textId="77777777" w:rsidR="00BC103A" w:rsidRPr="00DB3AF3" w:rsidRDefault="00000000">
            <w:pPr>
              <w:spacing w:after="0" w:line="245" w:lineRule="auto"/>
              <w:rPr>
                <w:rFonts w:ascii="Novarese Bk BT" w:hAnsi="Novarese Bk BT"/>
              </w:rPr>
            </w:pPr>
            <w:r w:rsidRPr="00DB3AF3">
              <w:rPr>
                <w:rFonts w:ascii="Novarese Bk BT" w:hAnsi="Novarese Bk BT"/>
                <w:sz w:val="17"/>
              </w:rPr>
              <w:t>Movement / Update</w:t>
            </w:r>
          </w:p>
        </w:tc>
        <w:tc>
          <w:tcPr>
            <w:tcW w:w="766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03FCAD46" w14:textId="77777777" w:rsidR="00BC103A" w:rsidRPr="00DB3AF3" w:rsidRDefault="00000000">
            <w:pPr>
              <w:spacing w:after="0" w:line="245" w:lineRule="auto"/>
              <w:rPr>
                <w:rFonts w:ascii="Novarese Bk BT" w:hAnsi="Novarese Bk BT"/>
              </w:rPr>
            </w:pPr>
            <w:r w:rsidRPr="00DB3AF3">
              <w:rPr>
                <w:rFonts w:ascii="Novarese Bk BT" w:hAnsi="Novarese Bk BT"/>
                <w:sz w:val="17"/>
              </w:rPr>
              <w:t>A dated status action recorded in the Status Tracking History.</w:t>
            </w:r>
          </w:p>
        </w:tc>
      </w:tr>
      <w:tr w:rsidR="00BC103A" w:rsidRPr="00DB3AF3" w14:paraId="6BF82030" w14:textId="77777777">
        <w:trPr>
          <w:cantSplit/>
          <w:jc w:val="center"/>
        </w:trPr>
        <w:tc>
          <w:tcPr>
            <w:tcW w:w="223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24E70ECC" w14:textId="77777777" w:rsidR="00BC103A" w:rsidRPr="00DB3AF3" w:rsidRDefault="00000000">
            <w:pPr>
              <w:spacing w:after="0" w:line="245" w:lineRule="auto"/>
              <w:rPr>
                <w:rFonts w:ascii="Novarese Bk BT" w:hAnsi="Novarese Bk BT"/>
              </w:rPr>
            </w:pPr>
            <w:r w:rsidRPr="00DB3AF3">
              <w:rPr>
                <w:rFonts w:ascii="Novarese Bk BT" w:hAnsi="Novarese Bk BT"/>
                <w:sz w:val="17"/>
              </w:rPr>
              <w:t>Action Required</w:t>
            </w:r>
          </w:p>
        </w:tc>
        <w:tc>
          <w:tcPr>
            <w:tcW w:w="766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F2F7DC0" w14:textId="77777777" w:rsidR="00BC103A" w:rsidRPr="00DB3AF3" w:rsidRDefault="00000000">
            <w:pPr>
              <w:spacing w:after="0" w:line="245" w:lineRule="auto"/>
              <w:rPr>
                <w:rFonts w:ascii="Novarese Bk BT" w:hAnsi="Novarese Bk BT"/>
              </w:rPr>
            </w:pPr>
            <w:r w:rsidRPr="00DB3AF3">
              <w:rPr>
                <w:rFonts w:ascii="Novarese Bk BT" w:hAnsi="Novarese Bk BT"/>
                <w:sz w:val="17"/>
              </w:rPr>
              <w:t>A record waiting for the signed-in user to review, print, update, or complete an assigned task.</w:t>
            </w:r>
          </w:p>
        </w:tc>
      </w:tr>
      <w:tr w:rsidR="00BC103A" w:rsidRPr="00DB3AF3" w14:paraId="7019EE4A" w14:textId="77777777">
        <w:trPr>
          <w:cantSplit/>
          <w:jc w:val="center"/>
        </w:trPr>
        <w:tc>
          <w:tcPr>
            <w:tcW w:w="223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28F7D1CB" w14:textId="77777777" w:rsidR="00BC103A" w:rsidRPr="00DB3AF3" w:rsidRDefault="00000000">
            <w:pPr>
              <w:spacing w:after="0" w:line="245" w:lineRule="auto"/>
              <w:rPr>
                <w:rFonts w:ascii="Novarese Bk BT" w:hAnsi="Novarese Bk BT"/>
              </w:rPr>
            </w:pPr>
            <w:r w:rsidRPr="00DB3AF3">
              <w:rPr>
                <w:rFonts w:ascii="Novarese Bk BT" w:hAnsi="Novarese Bk BT"/>
                <w:sz w:val="17"/>
              </w:rPr>
              <w:t>Approved in the Plenary</w:t>
            </w:r>
          </w:p>
        </w:tc>
        <w:tc>
          <w:tcPr>
            <w:tcW w:w="766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46381211" w14:textId="77777777" w:rsidR="00BC103A" w:rsidRPr="00DB3AF3" w:rsidRDefault="00000000">
            <w:pPr>
              <w:spacing w:after="0" w:line="245" w:lineRule="auto"/>
              <w:rPr>
                <w:rFonts w:ascii="Novarese Bk BT" w:hAnsi="Novarese Bk BT"/>
              </w:rPr>
            </w:pPr>
            <w:r w:rsidRPr="00DB3AF3">
              <w:rPr>
                <w:rFonts w:ascii="Novarese Bk BT" w:hAnsi="Novarese Bk BT"/>
                <w:sz w:val="17"/>
              </w:rPr>
              <w:t>A locked legislative result with an Ordinance or Resolution number and approval date.</w:t>
            </w:r>
          </w:p>
        </w:tc>
      </w:tr>
    </w:tbl>
    <w:p w14:paraId="2DD77E1A" w14:textId="77777777" w:rsidR="00BC103A" w:rsidRPr="00DB3AF3" w:rsidRDefault="00BC103A">
      <w:pPr>
        <w:spacing w:after="0"/>
        <w:rPr>
          <w:rFonts w:ascii="Novarese Bk BT" w:hAnsi="Novarese Bk BT"/>
        </w:rPr>
      </w:pPr>
    </w:p>
    <w:p w14:paraId="3F0D709B" w14:textId="77777777" w:rsidR="00BC103A" w:rsidRPr="00DB3AF3" w:rsidRDefault="00000000">
      <w:pPr>
        <w:pStyle w:val="Heading2"/>
        <w:rPr>
          <w:rFonts w:ascii="Novarese Bk BT" w:hAnsi="Novarese Bk BT"/>
        </w:rPr>
      </w:pPr>
      <w:r w:rsidRPr="00DB3AF3">
        <w:rPr>
          <w:rFonts w:ascii="Novarese Bk BT" w:hAnsi="Novarese Bk BT"/>
        </w:rPr>
        <w:t>1.3 Access Addresses</w:t>
      </w:r>
    </w:p>
    <w:p w14:paraId="01A5B6E4"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On the host computer: open http://127.0.0.1:8080/ or the address configured by the Administrator.</w:t>
      </w:r>
    </w:p>
    <w:p w14:paraId="4D65EE5E"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On another computer: open http://HOST-IP:8080/. Replace HOST-IP with the local network address of the host computer.</w:t>
      </w:r>
    </w:p>
    <w:p w14:paraId="5A766610"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Do not use 127.0.0.1 on another computer. That address always points back to the computer currently being used.</w:t>
      </w:r>
    </w:p>
    <w:tbl>
      <w:tblPr>
        <w:tblW w:w="0" w:type="auto"/>
        <w:jc w:val="center"/>
        <w:tblLayout w:type="fixed"/>
        <w:tblLook w:val="04A0" w:firstRow="1" w:lastRow="0" w:firstColumn="1" w:lastColumn="0" w:noHBand="0" w:noVBand="1"/>
      </w:tblPr>
      <w:tblGrid>
        <w:gridCol w:w="130"/>
        <w:gridCol w:w="9763"/>
      </w:tblGrid>
      <w:tr w:rsidR="00BC103A" w:rsidRPr="00DB3AF3" w14:paraId="136323A5" w14:textId="77777777">
        <w:trPr>
          <w:jc w:val="center"/>
        </w:trPr>
        <w:tc>
          <w:tcPr>
            <w:tcW w:w="130" w:type="dxa"/>
            <w:shd w:val="clear" w:color="auto" w:fill="B42318"/>
            <w:tcMar>
              <w:top w:w="0" w:type="dxa"/>
              <w:left w:w="0" w:type="dxa"/>
              <w:bottom w:w="0" w:type="dxa"/>
              <w:right w:w="0" w:type="dxa"/>
            </w:tcMar>
          </w:tcPr>
          <w:p w14:paraId="0B3657EC" w14:textId="77777777" w:rsidR="00BC103A" w:rsidRPr="00DB3AF3" w:rsidRDefault="00BC103A">
            <w:pPr>
              <w:rPr>
                <w:rFonts w:ascii="Novarese Bk BT" w:hAnsi="Novarese Bk BT"/>
              </w:rPr>
            </w:pPr>
          </w:p>
        </w:tc>
        <w:tc>
          <w:tcPr>
            <w:tcW w:w="9763" w:type="dxa"/>
            <w:shd w:val="clear" w:color="auto" w:fill="FDECEC"/>
            <w:tcMar>
              <w:top w:w="110" w:type="dxa"/>
              <w:left w:w="150" w:type="dxa"/>
              <w:bottom w:w="110" w:type="dxa"/>
              <w:right w:w="150" w:type="dxa"/>
            </w:tcMar>
          </w:tcPr>
          <w:p w14:paraId="3ED79F9F" w14:textId="77777777" w:rsidR="00BC103A" w:rsidRPr="00DB3AF3" w:rsidRDefault="00000000">
            <w:pPr>
              <w:spacing w:after="40" w:line="247" w:lineRule="auto"/>
              <w:rPr>
                <w:rFonts w:ascii="Novarese Bk BT" w:hAnsi="Novarese Bk BT"/>
              </w:rPr>
            </w:pPr>
            <w:r w:rsidRPr="00DB3AF3">
              <w:rPr>
                <w:rFonts w:ascii="Novarese Bk BT" w:hAnsi="Novarese Bk BT"/>
                <w:b/>
                <w:color w:val="B42318"/>
                <w:sz w:val="19"/>
              </w:rPr>
              <w:t>One server, one database</w:t>
            </w:r>
          </w:p>
          <w:p w14:paraId="71137B03" w14:textId="77777777" w:rsidR="00BC103A" w:rsidRPr="00DB3AF3" w:rsidRDefault="00000000">
            <w:pPr>
              <w:spacing w:after="0" w:line="250" w:lineRule="auto"/>
              <w:rPr>
                <w:rFonts w:ascii="Novarese Bk BT" w:hAnsi="Novarese Bk BT"/>
              </w:rPr>
            </w:pPr>
            <w:r w:rsidRPr="00DB3AF3">
              <w:rPr>
                <w:rFonts w:ascii="Novarese Bk BT" w:hAnsi="Novarese Bk BT"/>
                <w:sz w:val="18"/>
              </w:rPr>
              <w:t>All users must open the same host address. Running separate copies on several computers creates separate databases and changes will not synchronize.</w:t>
            </w:r>
          </w:p>
        </w:tc>
      </w:tr>
    </w:tbl>
    <w:p w14:paraId="5D5B26AA" w14:textId="77777777" w:rsidR="00BC103A" w:rsidRPr="00DB3AF3" w:rsidRDefault="00BC103A">
      <w:pPr>
        <w:spacing w:after="0"/>
        <w:rPr>
          <w:rFonts w:ascii="Novarese Bk BT" w:hAnsi="Novarese Bk BT"/>
        </w:rPr>
      </w:pPr>
    </w:p>
    <w:p w14:paraId="0CE72AAB" w14:textId="77777777" w:rsidR="00BC103A" w:rsidRPr="00DB3AF3" w:rsidRDefault="00000000">
      <w:pPr>
        <w:pStyle w:val="Heading2"/>
        <w:rPr>
          <w:rFonts w:ascii="Novarese Bk BT" w:hAnsi="Novarese Bk BT"/>
        </w:rPr>
      </w:pPr>
      <w:r w:rsidRPr="00DB3AF3">
        <w:rPr>
          <w:rFonts w:ascii="Novarese Bk BT" w:hAnsi="Novarese Bk BT"/>
        </w:rPr>
        <w:t>1.4 Sign In and Sign Out</w:t>
      </w:r>
    </w:p>
    <w:p w14:paraId="1B5C8C9C"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the system address.</w:t>
      </w:r>
    </w:p>
    <w:p w14:paraId="488AEFC6"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Sign In, then enter the email address and password assigned to you.</w:t>
      </w:r>
    </w:p>
    <w:p w14:paraId="151D5420"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Sign In. The system opens the dashboard allowed for your role.</w:t>
      </w:r>
    </w:p>
    <w:p w14:paraId="21311742"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When finished, open Profile and select Sign Out.</w:t>
      </w:r>
    </w:p>
    <w:tbl>
      <w:tblPr>
        <w:tblW w:w="0" w:type="auto"/>
        <w:jc w:val="center"/>
        <w:tblLayout w:type="fixed"/>
        <w:tblLook w:val="04A0" w:firstRow="1" w:lastRow="0" w:firstColumn="1" w:lastColumn="0" w:noHBand="0" w:noVBand="1"/>
      </w:tblPr>
      <w:tblGrid>
        <w:gridCol w:w="130"/>
        <w:gridCol w:w="9763"/>
      </w:tblGrid>
      <w:tr w:rsidR="00BC103A" w:rsidRPr="00DB3AF3" w14:paraId="48DF5AED" w14:textId="77777777">
        <w:trPr>
          <w:jc w:val="center"/>
        </w:trPr>
        <w:tc>
          <w:tcPr>
            <w:tcW w:w="130" w:type="dxa"/>
            <w:shd w:val="clear" w:color="auto" w:fill="173A5E"/>
            <w:tcMar>
              <w:top w:w="0" w:type="dxa"/>
              <w:left w:w="0" w:type="dxa"/>
              <w:bottom w:w="0" w:type="dxa"/>
              <w:right w:w="0" w:type="dxa"/>
            </w:tcMar>
          </w:tcPr>
          <w:p w14:paraId="73560B53" w14:textId="77777777" w:rsidR="00BC103A" w:rsidRPr="00DB3AF3" w:rsidRDefault="00BC103A">
            <w:pPr>
              <w:rPr>
                <w:rFonts w:ascii="Novarese Bk BT" w:hAnsi="Novarese Bk BT"/>
              </w:rPr>
            </w:pPr>
          </w:p>
        </w:tc>
        <w:tc>
          <w:tcPr>
            <w:tcW w:w="9763" w:type="dxa"/>
            <w:shd w:val="clear" w:color="auto" w:fill="FFF6CC"/>
            <w:tcMar>
              <w:top w:w="110" w:type="dxa"/>
              <w:left w:w="150" w:type="dxa"/>
              <w:bottom w:w="110" w:type="dxa"/>
              <w:right w:w="150" w:type="dxa"/>
            </w:tcMar>
          </w:tcPr>
          <w:p w14:paraId="46FD72E0" w14:textId="77777777" w:rsidR="00BC103A" w:rsidRPr="00DB3AF3" w:rsidRDefault="00000000">
            <w:pPr>
              <w:spacing w:after="40" w:line="247" w:lineRule="auto"/>
              <w:rPr>
                <w:rFonts w:ascii="Novarese Bk BT" w:hAnsi="Novarese Bk BT"/>
              </w:rPr>
            </w:pPr>
            <w:r w:rsidRPr="00DB3AF3">
              <w:rPr>
                <w:rFonts w:ascii="Novarese Bk BT" w:hAnsi="Novarese Bk BT"/>
                <w:b/>
                <w:color w:val="173A5E"/>
                <w:sz w:val="19"/>
              </w:rPr>
              <w:t>Account security</w:t>
            </w:r>
          </w:p>
          <w:p w14:paraId="042CE1CE" w14:textId="77777777" w:rsidR="00BC103A" w:rsidRPr="00DB3AF3" w:rsidRDefault="00000000">
            <w:pPr>
              <w:spacing w:after="0" w:line="250" w:lineRule="auto"/>
              <w:rPr>
                <w:rFonts w:ascii="Novarese Bk BT" w:hAnsi="Novarese Bk BT"/>
              </w:rPr>
            </w:pPr>
            <w:r w:rsidRPr="00DB3AF3">
              <w:rPr>
                <w:rFonts w:ascii="Novarese Bk BT" w:hAnsi="Novarese Bk BT"/>
                <w:sz w:val="18"/>
              </w:rPr>
              <w:t>Do not share accounts or passwords. Passwords are stored securely and cannot be displayed after creation. An Administrator or City Secretary can reset a password when necessary.</w:t>
            </w:r>
          </w:p>
        </w:tc>
      </w:tr>
    </w:tbl>
    <w:p w14:paraId="3BB00DB0" w14:textId="77777777" w:rsidR="00BC103A" w:rsidRPr="00DB3AF3" w:rsidRDefault="00BC103A">
      <w:pPr>
        <w:spacing w:after="0"/>
        <w:rPr>
          <w:rFonts w:ascii="Novarese Bk BT" w:hAnsi="Novarese Bk BT"/>
        </w:rPr>
      </w:pPr>
    </w:p>
    <w:p w14:paraId="6C09FFBD" w14:textId="77777777" w:rsidR="00BC103A" w:rsidRPr="00DB3AF3" w:rsidRDefault="00000000">
      <w:pPr>
        <w:rPr>
          <w:rFonts w:ascii="Novarese Bk BT" w:hAnsi="Novarese Bk BT"/>
        </w:rPr>
      </w:pPr>
      <w:r w:rsidRPr="00DB3AF3">
        <w:rPr>
          <w:rFonts w:ascii="Novarese Bk BT" w:hAnsi="Novarese Bk BT"/>
        </w:rPr>
        <w:br w:type="page"/>
      </w:r>
    </w:p>
    <w:p w14:paraId="56A4D797"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2</w:t>
      </w:r>
    </w:p>
    <w:p w14:paraId="0CEFA548" w14:textId="77777777" w:rsidR="00BC103A" w:rsidRPr="00DB3AF3" w:rsidRDefault="00000000">
      <w:pPr>
        <w:pStyle w:val="Heading1"/>
        <w:spacing w:before="140" w:after="80"/>
        <w:rPr>
          <w:rFonts w:ascii="Novarese Bk BT" w:hAnsi="Novarese Bk BT"/>
        </w:rPr>
      </w:pPr>
      <w:r w:rsidRPr="00DB3AF3">
        <w:rPr>
          <w:rFonts w:ascii="Novarese Bk BT" w:hAnsi="Novarese Bk BT"/>
        </w:rPr>
        <w:t>Roles and Responsibilities</w:t>
      </w:r>
    </w:p>
    <w:p w14:paraId="60A4846F" w14:textId="77777777"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Use this section to understand what each account may see, create, update, approve, or administer.</w:t>
      </w:r>
    </w:p>
    <w:p w14:paraId="227988E4" w14:textId="77777777" w:rsidR="00BC103A" w:rsidRPr="00DB3AF3" w:rsidRDefault="00000000">
      <w:pPr>
        <w:pStyle w:val="Heading2"/>
        <w:rPr>
          <w:rFonts w:ascii="Novarese Bk BT" w:hAnsi="Novarese Bk BT"/>
        </w:rPr>
      </w:pPr>
      <w:r w:rsidRPr="00DB3AF3">
        <w:rPr>
          <w:rFonts w:ascii="Novarese Bk BT" w:hAnsi="Novarese Bk BT"/>
        </w:rPr>
        <w:t>2.1 Role Matrix</w:t>
      </w:r>
    </w:p>
    <w:tbl>
      <w:tblPr>
        <w:tblW w:w="0" w:type="auto"/>
        <w:jc w:val="center"/>
        <w:tblLayout w:type="fixed"/>
        <w:tblLook w:val="04A0" w:firstRow="1" w:lastRow="0" w:firstColumn="1" w:lastColumn="0" w:noHBand="0" w:noVBand="1"/>
      </w:tblPr>
      <w:tblGrid>
        <w:gridCol w:w="1656"/>
        <w:gridCol w:w="2664"/>
        <w:gridCol w:w="3240"/>
        <w:gridCol w:w="2333"/>
      </w:tblGrid>
      <w:tr w:rsidR="00BC103A" w:rsidRPr="00DB3AF3" w14:paraId="3085E304" w14:textId="77777777">
        <w:trPr>
          <w:tblHeader/>
          <w:jc w:val="center"/>
        </w:trPr>
        <w:tc>
          <w:tcPr>
            <w:tcW w:w="1656" w:type="dxa"/>
            <w:shd w:val="clear" w:color="auto" w:fill="173A5E"/>
            <w:tcMar>
              <w:top w:w="90" w:type="dxa"/>
              <w:left w:w="95" w:type="dxa"/>
              <w:bottom w:w="90" w:type="dxa"/>
              <w:right w:w="95" w:type="dxa"/>
            </w:tcMar>
            <w:vAlign w:val="center"/>
          </w:tcPr>
          <w:p w14:paraId="2B856241"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Role</w:t>
            </w:r>
          </w:p>
        </w:tc>
        <w:tc>
          <w:tcPr>
            <w:tcW w:w="2664" w:type="dxa"/>
            <w:shd w:val="clear" w:color="auto" w:fill="173A5E"/>
            <w:tcMar>
              <w:top w:w="90" w:type="dxa"/>
              <w:left w:w="95" w:type="dxa"/>
              <w:bottom w:w="90" w:type="dxa"/>
              <w:right w:w="95" w:type="dxa"/>
            </w:tcMar>
            <w:vAlign w:val="center"/>
          </w:tcPr>
          <w:p w14:paraId="37171FC5"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Primary responsibility</w:t>
            </w:r>
          </w:p>
        </w:tc>
        <w:tc>
          <w:tcPr>
            <w:tcW w:w="3240" w:type="dxa"/>
            <w:shd w:val="clear" w:color="auto" w:fill="173A5E"/>
            <w:tcMar>
              <w:top w:w="90" w:type="dxa"/>
              <w:left w:w="95" w:type="dxa"/>
              <w:bottom w:w="90" w:type="dxa"/>
              <w:right w:w="95" w:type="dxa"/>
            </w:tcMar>
            <w:vAlign w:val="center"/>
          </w:tcPr>
          <w:p w14:paraId="0D2A9F56"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Main access</w:t>
            </w:r>
          </w:p>
        </w:tc>
        <w:tc>
          <w:tcPr>
            <w:tcW w:w="2333" w:type="dxa"/>
            <w:shd w:val="clear" w:color="auto" w:fill="173A5E"/>
            <w:tcMar>
              <w:top w:w="90" w:type="dxa"/>
              <w:left w:w="95" w:type="dxa"/>
              <w:bottom w:w="90" w:type="dxa"/>
              <w:right w:w="95" w:type="dxa"/>
            </w:tcMar>
            <w:vAlign w:val="center"/>
          </w:tcPr>
          <w:p w14:paraId="372F66C2"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Important restriction</w:t>
            </w:r>
          </w:p>
        </w:tc>
      </w:tr>
      <w:tr w:rsidR="00BC103A" w:rsidRPr="00DB3AF3" w14:paraId="6D0AE616" w14:textId="77777777">
        <w:trPr>
          <w:cantSplit/>
          <w:jc w:val="center"/>
        </w:trPr>
        <w:tc>
          <w:tcPr>
            <w:tcW w:w="165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B62CF52" w14:textId="77777777" w:rsidR="00BC103A" w:rsidRPr="00DB3AF3" w:rsidRDefault="00000000">
            <w:pPr>
              <w:spacing w:after="0" w:line="245" w:lineRule="auto"/>
              <w:rPr>
                <w:rFonts w:ascii="Novarese Bk BT" w:hAnsi="Novarese Bk BT"/>
              </w:rPr>
            </w:pPr>
            <w:r w:rsidRPr="00DB3AF3">
              <w:rPr>
                <w:rFonts w:ascii="Novarese Bk BT" w:hAnsi="Novarese Bk BT"/>
                <w:sz w:val="15"/>
              </w:rPr>
              <w:t>Administrator</w:t>
            </w:r>
          </w:p>
        </w:tc>
        <w:tc>
          <w:tcPr>
            <w:tcW w:w="266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8B83F7A" w14:textId="77777777" w:rsidR="00BC103A" w:rsidRPr="00DB3AF3" w:rsidRDefault="00000000">
            <w:pPr>
              <w:spacing w:after="0" w:line="245" w:lineRule="auto"/>
              <w:rPr>
                <w:rFonts w:ascii="Novarese Bk BT" w:hAnsi="Novarese Bk BT"/>
              </w:rPr>
            </w:pPr>
            <w:r w:rsidRPr="00DB3AF3">
              <w:rPr>
                <w:rFonts w:ascii="Novarese Bk BT" w:hAnsi="Novarese Bk BT"/>
                <w:sz w:val="15"/>
              </w:rPr>
              <w:t>System-wide administration and oversight.</w:t>
            </w:r>
          </w:p>
        </w:tc>
        <w:tc>
          <w:tcPr>
            <w:tcW w:w="324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0F67F820" w14:textId="77777777" w:rsidR="00BC103A" w:rsidRPr="00DB3AF3" w:rsidRDefault="00000000">
            <w:pPr>
              <w:spacing w:after="0" w:line="245" w:lineRule="auto"/>
              <w:rPr>
                <w:rFonts w:ascii="Novarese Bk BT" w:hAnsi="Novarese Bk BT"/>
              </w:rPr>
            </w:pPr>
            <w:r w:rsidRPr="00DB3AF3">
              <w:rPr>
                <w:rFonts w:ascii="Novarese Bk BT" w:hAnsi="Novarese Bk BT"/>
                <w:sz w:val="15"/>
              </w:rPr>
              <w:t>All records, dashboards, management, users, audit logs, backup, reports, and role-specific functions.</w:t>
            </w:r>
          </w:p>
        </w:tc>
        <w:tc>
          <w:tcPr>
            <w:tcW w:w="233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22A69E12" w14:textId="77777777" w:rsidR="00BC103A" w:rsidRPr="00DB3AF3" w:rsidRDefault="00000000">
            <w:pPr>
              <w:spacing w:after="0" w:line="245" w:lineRule="auto"/>
              <w:rPr>
                <w:rFonts w:ascii="Novarese Bk BT" w:hAnsi="Novarese Bk BT"/>
              </w:rPr>
            </w:pPr>
            <w:r w:rsidRPr="00DB3AF3">
              <w:rPr>
                <w:rFonts w:ascii="Novarese Bk BT" w:hAnsi="Novarese Bk BT"/>
                <w:sz w:val="15"/>
              </w:rPr>
              <w:t>Use elevated access only for authorized work.</w:t>
            </w:r>
          </w:p>
        </w:tc>
      </w:tr>
      <w:tr w:rsidR="00BC103A" w:rsidRPr="00DB3AF3" w14:paraId="5E81588E" w14:textId="77777777">
        <w:trPr>
          <w:cantSplit/>
          <w:jc w:val="center"/>
        </w:trPr>
        <w:tc>
          <w:tcPr>
            <w:tcW w:w="165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629DA1E" w14:textId="77777777" w:rsidR="00BC103A" w:rsidRPr="00DB3AF3" w:rsidRDefault="00000000">
            <w:pPr>
              <w:spacing w:after="0" w:line="245" w:lineRule="auto"/>
              <w:rPr>
                <w:rFonts w:ascii="Novarese Bk BT" w:hAnsi="Novarese Bk BT"/>
              </w:rPr>
            </w:pPr>
            <w:r w:rsidRPr="00DB3AF3">
              <w:rPr>
                <w:rFonts w:ascii="Novarese Bk BT" w:hAnsi="Novarese Bk BT"/>
                <w:sz w:val="15"/>
              </w:rPr>
              <w:t>City Secretary</w:t>
            </w:r>
          </w:p>
        </w:tc>
        <w:tc>
          <w:tcPr>
            <w:tcW w:w="266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EA1A21E" w14:textId="77777777" w:rsidR="00BC103A" w:rsidRPr="00DB3AF3" w:rsidRDefault="00000000">
            <w:pPr>
              <w:spacing w:after="0" w:line="245" w:lineRule="auto"/>
              <w:rPr>
                <w:rFonts w:ascii="Novarese Bk BT" w:hAnsi="Novarese Bk BT"/>
              </w:rPr>
            </w:pPr>
            <w:r w:rsidRPr="00DB3AF3">
              <w:rPr>
                <w:rFonts w:ascii="Novarese Bk BT" w:hAnsi="Novarese Bk BT"/>
                <w:sz w:val="15"/>
              </w:rPr>
              <w:t>Review and final classification; committee and plenary action.</w:t>
            </w:r>
          </w:p>
        </w:tc>
        <w:tc>
          <w:tcPr>
            <w:tcW w:w="324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39D51DFC" w14:textId="77777777" w:rsidR="00BC103A" w:rsidRPr="00DB3AF3" w:rsidRDefault="00000000">
            <w:pPr>
              <w:spacing w:after="0" w:line="245" w:lineRule="auto"/>
              <w:rPr>
                <w:rFonts w:ascii="Novarese Bk BT" w:hAnsi="Novarese Bk BT"/>
              </w:rPr>
            </w:pPr>
            <w:r w:rsidRPr="00DB3AF3">
              <w:rPr>
                <w:rFonts w:ascii="Novarese Bk BT" w:hAnsi="Novarese Bk BT"/>
                <w:sz w:val="15"/>
              </w:rPr>
              <w:t>All records; review/assignment; terms, officials, committees, users; plenary numbers; reports.</w:t>
            </w:r>
          </w:p>
        </w:tc>
        <w:tc>
          <w:tcPr>
            <w:tcW w:w="233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3FEC1228" w14:textId="77777777" w:rsidR="00BC103A" w:rsidRPr="00DB3AF3" w:rsidRDefault="00000000">
            <w:pPr>
              <w:spacing w:after="0" w:line="245" w:lineRule="auto"/>
              <w:rPr>
                <w:rFonts w:ascii="Novarese Bk BT" w:hAnsi="Novarese Bk BT"/>
              </w:rPr>
            </w:pPr>
            <w:r w:rsidRPr="00DB3AF3">
              <w:rPr>
                <w:rFonts w:ascii="Novarese Bk BT" w:hAnsi="Novarese Bk BT"/>
                <w:sz w:val="15"/>
              </w:rPr>
              <w:t>Ordinary committee status updates are handed to the Division Chief and Secretariat after assignment, except plenary functions.</w:t>
            </w:r>
          </w:p>
        </w:tc>
      </w:tr>
      <w:tr w:rsidR="00BC103A" w:rsidRPr="00DB3AF3" w14:paraId="4E9F8E36" w14:textId="77777777">
        <w:trPr>
          <w:cantSplit/>
          <w:jc w:val="center"/>
        </w:trPr>
        <w:tc>
          <w:tcPr>
            <w:tcW w:w="165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232F1921" w14:textId="77777777" w:rsidR="00BC103A" w:rsidRPr="00DB3AF3" w:rsidRDefault="00000000">
            <w:pPr>
              <w:spacing w:after="0" w:line="245" w:lineRule="auto"/>
              <w:rPr>
                <w:rFonts w:ascii="Novarese Bk BT" w:hAnsi="Novarese Bk BT"/>
              </w:rPr>
            </w:pPr>
            <w:r w:rsidRPr="00DB3AF3">
              <w:rPr>
                <w:rFonts w:ascii="Novarese Bk BT" w:hAnsi="Novarese Bk BT"/>
                <w:sz w:val="15"/>
              </w:rPr>
              <w:t>Receiving Section Staff</w:t>
            </w:r>
          </w:p>
        </w:tc>
        <w:tc>
          <w:tcPr>
            <w:tcW w:w="266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0E3BCC9" w14:textId="78ECD5F1" w:rsidR="00BC103A" w:rsidRPr="00DB3AF3" w:rsidRDefault="00000000">
            <w:pPr>
              <w:spacing w:after="0" w:line="245" w:lineRule="auto"/>
              <w:rPr>
                <w:rFonts w:ascii="Novarese Bk BT" w:hAnsi="Novarese Bk BT"/>
              </w:rPr>
            </w:pPr>
            <w:r w:rsidRPr="00DB3AF3">
              <w:rPr>
                <w:rFonts w:ascii="Novarese Bk BT" w:hAnsi="Novarese Bk BT"/>
                <w:sz w:val="15"/>
              </w:rPr>
              <w:t xml:space="preserve">Initial receipt, data entry, attachment </w:t>
            </w:r>
            <w:r w:rsidR="00DB3AF3" w:rsidRPr="00DB3AF3">
              <w:rPr>
                <w:rFonts w:ascii="Novarese Bk BT" w:hAnsi="Novarese Bk BT"/>
                <w:sz w:val="15"/>
              </w:rPr>
              <w:t>uploading</w:t>
            </w:r>
            <w:r w:rsidRPr="00DB3AF3">
              <w:rPr>
                <w:rFonts w:ascii="Novarese Bk BT" w:hAnsi="Novarese Bk BT"/>
                <w:sz w:val="15"/>
              </w:rPr>
              <w:t>, and initial referral printing.</w:t>
            </w:r>
          </w:p>
        </w:tc>
        <w:tc>
          <w:tcPr>
            <w:tcW w:w="324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BCE54E5" w14:textId="77777777" w:rsidR="00BC103A" w:rsidRPr="00DB3AF3" w:rsidRDefault="00000000">
            <w:pPr>
              <w:spacing w:after="0" w:line="245" w:lineRule="auto"/>
              <w:rPr>
                <w:rFonts w:ascii="Novarese Bk BT" w:hAnsi="Novarese Bk BT"/>
              </w:rPr>
            </w:pPr>
            <w:r w:rsidRPr="00DB3AF3">
              <w:rPr>
                <w:rFonts w:ascii="Novarese Bk BT" w:hAnsi="Novarese Bk BT"/>
                <w:sz w:val="15"/>
              </w:rPr>
              <w:t>Create records, search/view, edit or delete own unassigned Received records, print and mark forwarded.</w:t>
            </w:r>
          </w:p>
        </w:tc>
        <w:tc>
          <w:tcPr>
            <w:tcW w:w="233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59BA1EB" w14:textId="77777777" w:rsidR="00BC103A" w:rsidRPr="00DB3AF3" w:rsidRDefault="00000000">
            <w:pPr>
              <w:spacing w:after="0" w:line="245" w:lineRule="auto"/>
              <w:rPr>
                <w:rFonts w:ascii="Novarese Bk BT" w:hAnsi="Novarese Bk BT"/>
              </w:rPr>
            </w:pPr>
            <w:r w:rsidRPr="00DB3AF3">
              <w:rPr>
                <w:rFonts w:ascii="Novarese Bk BT" w:hAnsi="Novarese Bk BT"/>
                <w:sz w:val="15"/>
              </w:rPr>
              <w:t>Cannot update committee status.</w:t>
            </w:r>
          </w:p>
        </w:tc>
      </w:tr>
      <w:tr w:rsidR="00BC103A" w:rsidRPr="00DB3AF3" w14:paraId="323644FF" w14:textId="77777777">
        <w:trPr>
          <w:cantSplit/>
          <w:jc w:val="center"/>
        </w:trPr>
        <w:tc>
          <w:tcPr>
            <w:tcW w:w="165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A1F7F4A" w14:textId="77777777" w:rsidR="00BC103A" w:rsidRPr="00DB3AF3" w:rsidRDefault="00000000">
            <w:pPr>
              <w:spacing w:after="0" w:line="245" w:lineRule="auto"/>
              <w:rPr>
                <w:rFonts w:ascii="Novarese Bk BT" w:hAnsi="Novarese Bk BT"/>
              </w:rPr>
            </w:pPr>
            <w:r w:rsidRPr="00DB3AF3">
              <w:rPr>
                <w:rFonts w:ascii="Novarese Bk BT" w:hAnsi="Novarese Bk BT"/>
                <w:sz w:val="15"/>
              </w:rPr>
              <w:t>Division Chief</w:t>
            </w:r>
          </w:p>
        </w:tc>
        <w:tc>
          <w:tcPr>
            <w:tcW w:w="266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05631347" w14:textId="77777777" w:rsidR="00BC103A" w:rsidRPr="00DB3AF3" w:rsidRDefault="00000000">
            <w:pPr>
              <w:spacing w:after="0" w:line="245" w:lineRule="auto"/>
              <w:rPr>
                <w:rFonts w:ascii="Novarese Bk BT" w:hAnsi="Novarese Bk BT"/>
              </w:rPr>
            </w:pPr>
            <w:r w:rsidRPr="00DB3AF3">
              <w:rPr>
                <w:rFonts w:ascii="Novarese Bk BT" w:hAnsi="Novarese Bk BT"/>
                <w:sz w:val="15"/>
              </w:rPr>
              <w:t>First committee action, oversight, and review of Secretariat work.</w:t>
            </w:r>
          </w:p>
        </w:tc>
        <w:tc>
          <w:tcPr>
            <w:tcW w:w="324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44E732A8" w14:textId="77777777" w:rsidR="00BC103A" w:rsidRPr="00DB3AF3" w:rsidRDefault="00000000">
            <w:pPr>
              <w:spacing w:after="0" w:line="245" w:lineRule="auto"/>
              <w:rPr>
                <w:rFonts w:ascii="Novarese Bk BT" w:hAnsi="Novarese Bk BT"/>
              </w:rPr>
            </w:pPr>
            <w:r w:rsidRPr="00DB3AF3">
              <w:rPr>
                <w:rFonts w:ascii="Novarese Bk BT" w:hAnsi="Novarese Bk BT"/>
                <w:sz w:val="15"/>
              </w:rPr>
              <w:t>Assigned committee records, first action, status updates, comments, reports, committee/staff dashboards.</w:t>
            </w:r>
          </w:p>
        </w:tc>
        <w:tc>
          <w:tcPr>
            <w:tcW w:w="233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748F22C8" w14:textId="77777777" w:rsidR="00BC103A" w:rsidRPr="00DB3AF3" w:rsidRDefault="00000000">
            <w:pPr>
              <w:spacing w:after="0" w:line="245" w:lineRule="auto"/>
              <w:rPr>
                <w:rFonts w:ascii="Novarese Bk BT" w:hAnsi="Novarese Bk BT"/>
              </w:rPr>
            </w:pPr>
            <w:r w:rsidRPr="00DB3AF3">
              <w:rPr>
                <w:rFonts w:ascii="Novarese Bk BT" w:hAnsi="Novarese Bk BT"/>
                <w:sz w:val="15"/>
              </w:rPr>
              <w:t>Limited to assigned committees and staff.</w:t>
            </w:r>
          </w:p>
        </w:tc>
      </w:tr>
      <w:tr w:rsidR="00BC103A" w:rsidRPr="00DB3AF3" w14:paraId="27638FBA" w14:textId="77777777">
        <w:trPr>
          <w:cantSplit/>
          <w:jc w:val="center"/>
        </w:trPr>
        <w:tc>
          <w:tcPr>
            <w:tcW w:w="165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701CBAB" w14:textId="77777777" w:rsidR="00BC103A" w:rsidRPr="00DB3AF3" w:rsidRDefault="00000000">
            <w:pPr>
              <w:spacing w:after="0" w:line="245" w:lineRule="auto"/>
              <w:rPr>
                <w:rFonts w:ascii="Novarese Bk BT" w:hAnsi="Novarese Bk BT"/>
              </w:rPr>
            </w:pPr>
            <w:r w:rsidRPr="00DB3AF3">
              <w:rPr>
                <w:rFonts w:ascii="Novarese Bk BT" w:hAnsi="Novarese Bk BT"/>
                <w:sz w:val="15"/>
              </w:rPr>
              <w:t>Secretariat</w:t>
            </w:r>
          </w:p>
        </w:tc>
        <w:tc>
          <w:tcPr>
            <w:tcW w:w="266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AEF4194" w14:textId="77777777" w:rsidR="00BC103A" w:rsidRPr="00DB3AF3" w:rsidRDefault="00000000">
            <w:pPr>
              <w:spacing w:after="0" w:line="245" w:lineRule="auto"/>
              <w:rPr>
                <w:rFonts w:ascii="Novarese Bk BT" w:hAnsi="Novarese Bk BT"/>
              </w:rPr>
            </w:pPr>
            <w:r w:rsidRPr="00DB3AF3">
              <w:rPr>
                <w:rFonts w:ascii="Novarese Bk BT" w:hAnsi="Novarese Bk BT"/>
                <w:sz w:val="15"/>
              </w:rPr>
              <w:t>Committee processing and status updates.</w:t>
            </w:r>
          </w:p>
        </w:tc>
        <w:tc>
          <w:tcPr>
            <w:tcW w:w="324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7B3982A" w14:textId="77777777" w:rsidR="00BC103A" w:rsidRPr="00DB3AF3" w:rsidRDefault="00000000">
            <w:pPr>
              <w:spacing w:after="0" w:line="245" w:lineRule="auto"/>
              <w:rPr>
                <w:rFonts w:ascii="Novarese Bk BT" w:hAnsi="Novarese Bk BT"/>
              </w:rPr>
            </w:pPr>
            <w:r w:rsidRPr="00DB3AF3">
              <w:rPr>
                <w:rFonts w:ascii="Novarese Bk BT" w:hAnsi="Novarese Bk BT"/>
                <w:sz w:val="15"/>
              </w:rPr>
              <w:t>Assigned committee records, attachments, history, status updates after Chief action, update referral printing.</w:t>
            </w:r>
          </w:p>
        </w:tc>
        <w:tc>
          <w:tcPr>
            <w:tcW w:w="233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FE17573" w14:textId="77777777" w:rsidR="00BC103A" w:rsidRPr="00DB3AF3" w:rsidRDefault="00000000">
            <w:pPr>
              <w:spacing w:after="0" w:line="245" w:lineRule="auto"/>
              <w:rPr>
                <w:rFonts w:ascii="Novarese Bk BT" w:hAnsi="Novarese Bk BT"/>
              </w:rPr>
            </w:pPr>
            <w:r w:rsidRPr="00DB3AF3">
              <w:rPr>
                <w:rFonts w:ascii="Novarese Bk BT" w:hAnsi="Novarese Bk BT"/>
                <w:sz w:val="15"/>
              </w:rPr>
              <w:t>Limited to assigned committees; cannot act before the Chief's first action.</w:t>
            </w:r>
          </w:p>
        </w:tc>
      </w:tr>
      <w:tr w:rsidR="00BC103A" w:rsidRPr="00DB3AF3" w14:paraId="6FCE61E2" w14:textId="77777777">
        <w:trPr>
          <w:cantSplit/>
          <w:jc w:val="center"/>
        </w:trPr>
        <w:tc>
          <w:tcPr>
            <w:tcW w:w="165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318D88F8" w14:textId="77777777" w:rsidR="00BC103A" w:rsidRPr="00DB3AF3" w:rsidRDefault="00000000">
            <w:pPr>
              <w:spacing w:after="0" w:line="245" w:lineRule="auto"/>
              <w:rPr>
                <w:rFonts w:ascii="Novarese Bk BT" w:hAnsi="Novarese Bk BT"/>
              </w:rPr>
            </w:pPr>
            <w:r w:rsidRPr="00DB3AF3">
              <w:rPr>
                <w:rFonts w:ascii="Novarese Bk BT" w:hAnsi="Novarese Bk BT"/>
                <w:sz w:val="15"/>
              </w:rPr>
              <w:t>Division Staff</w:t>
            </w:r>
          </w:p>
        </w:tc>
        <w:tc>
          <w:tcPr>
            <w:tcW w:w="266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DCC66FD" w14:textId="77777777" w:rsidR="00BC103A" w:rsidRPr="00DB3AF3" w:rsidRDefault="00000000">
            <w:pPr>
              <w:spacing w:after="0" w:line="245" w:lineRule="auto"/>
              <w:rPr>
                <w:rFonts w:ascii="Novarese Bk BT" w:hAnsi="Novarese Bk BT"/>
              </w:rPr>
            </w:pPr>
            <w:r w:rsidRPr="00DB3AF3">
              <w:rPr>
                <w:rFonts w:ascii="Novarese Bk BT" w:hAnsi="Novarese Bk BT"/>
                <w:sz w:val="15"/>
              </w:rPr>
              <w:t>Search and read-only support.</w:t>
            </w:r>
          </w:p>
        </w:tc>
        <w:tc>
          <w:tcPr>
            <w:tcW w:w="324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4597CA08" w14:textId="77777777" w:rsidR="00BC103A" w:rsidRPr="00DB3AF3" w:rsidRDefault="00000000">
            <w:pPr>
              <w:spacing w:after="0" w:line="245" w:lineRule="auto"/>
              <w:rPr>
                <w:rFonts w:ascii="Novarese Bk BT" w:hAnsi="Novarese Bk BT"/>
              </w:rPr>
            </w:pPr>
            <w:r w:rsidRPr="00DB3AF3">
              <w:rPr>
                <w:rFonts w:ascii="Novarese Bk BT" w:hAnsi="Novarese Bk BT"/>
                <w:sz w:val="15"/>
              </w:rPr>
              <w:t>View records, full status history, and reports within the assigned Division scope.</w:t>
            </w:r>
          </w:p>
        </w:tc>
        <w:tc>
          <w:tcPr>
            <w:tcW w:w="233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6B2E71BD" w14:textId="77777777" w:rsidR="00BC103A" w:rsidRPr="00DB3AF3" w:rsidRDefault="00000000">
            <w:pPr>
              <w:spacing w:after="0" w:line="245" w:lineRule="auto"/>
              <w:rPr>
                <w:rFonts w:ascii="Novarese Bk BT" w:hAnsi="Novarese Bk BT"/>
              </w:rPr>
            </w:pPr>
            <w:r w:rsidRPr="00DB3AF3">
              <w:rPr>
                <w:rFonts w:ascii="Novarese Bk BT" w:hAnsi="Novarese Bk BT"/>
                <w:sz w:val="15"/>
              </w:rPr>
              <w:t>Cannot create, edit, delete, or update records.</w:t>
            </w:r>
          </w:p>
        </w:tc>
      </w:tr>
      <w:tr w:rsidR="00BC103A" w:rsidRPr="00DB3AF3" w14:paraId="6663CDC2" w14:textId="77777777">
        <w:trPr>
          <w:cantSplit/>
          <w:jc w:val="center"/>
        </w:trPr>
        <w:tc>
          <w:tcPr>
            <w:tcW w:w="165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B8E0F9D" w14:textId="77777777" w:rsidR="00BC103A" w:rsidRPr="00DB3AF3" w:rsidRDefault="00000000">
            <w:pPr>
              <w:spacing w:after="0" w:line="245" w:lineRule="auto"/>
              <w:rPr>
                <w:rFonts w:ascii="Novarese Bk BT" w:hAnsi="Novarese Bk BT"/>
              </w:rPr>
            </w:pPr>
            <w:r w:rsidRPr="00DB3AF3">
              <w:rPr>
                <w:rFonts w:ascii="Novarese Bk BT" w:hAnsi="Novarese Bk BT"/>
                <w:sz w:val="15"/>
              </w:rPr>
              <w:t>LMIS &amp; Records Staff</w:t>
            </w:r>
          </w:p>
        </w:tc>
        <w:tc>
          <w:tcPr>
            <w:tcW w:w="266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3F9E541" w14:textId="77777777" w:rsidR="00BC103A" w:rsidRPr="00DB3AF3" w:rsidRDefault="00000000">
            <w:pPr>
              <w:spacing w:after="0" w:line="245" w:lineRule="auto"/>
              <w:rPr>
                <w:rFonts w:ascii="Novarese Bk BT" w:hAnsi="Novarese Bk BT"/>
              </w:rPr>
            </w:pPr>
            <w:r w:rsidRPr="00DB3AF3">
              <w:rPr>
                <w:rFonts w:ascii="Novarese Bk BT" w:hAnsi="Novarese Bk BT"/>
                <w:sz w:val="15"/>
              </w:rPr>
              <w:t>Post-plenary processing and transmittal.</w:t>
            </w:r>
          </w:p>
        </w:tc>
        <w:tc>
          <w:tcPr>
            <w:tcW w:w="324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4DCEC0B" w14:textId="77777777" w:rsidR="00BC103A" w:rsidRPr="00DB3AF3" w:rsidRDefault="00000000">
            <w:pPr>
              <w:spacing w:after="0" w:line="245" w:lineRule="auto"/>
              <w:rPr>
                <w:rFonts w:ascii="Novarese Bk BT" w:hAnsi="Novarese Bk BT"/>
              </w:rPr>
            </w:pPr>
            <w:r w:rsidRPr="00DB3AF3">
              <w:rPr>
                <w:rFonts w:ascii="Novarese Bk BT" w:hAnsi="Novarese Bk BT"/>
                <w:sz w:val="15"/>
              </w:rPr>
              <w:t>Approved records, post-plenary statuses, recipients, history, and permitted contact details.</w:t>
            </w:r>
          </w:p>
        </w:tc>
        <w:tc>
          <w:tcPr>
            <w:tcW w:w="233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A583E89" w14:textId="77777777" w:rsidR="00BC103A" w:rsidRPr="00DB3AF3" w:rsidRDefault="00000000">
            <w:pPr>
              <w:spacing w:after="0" w:line="245" w:lineRule="auto"/>
              <w:rPr>
                <w:rFonts w:ascii="Novarese Bk BT" w:hAnsi="Novarese Bk BT"/>
              </w:rPr>
            </w:pPr>
            <w:r w:rsidRPr="00DB3AF3">
              <w:rPr>
                <w:rFonts w:ascii="Novarese Bk BT" w:hAnsi="Novarese Bk BT"/>
                <w:sz w:val="15"/>
              </w:rPr>
              <w:t>Does not manage committee-stage actions.</w:t>
            </w:r>
          </w:p>
        </w:tc>
      </w:tr>
    </w:tbl>
    <w:p w14:paraId="1DD969F7" w14:textId="77777777" w:rsidR="00BC103A" w:rsidRPr="00DB3AF3" w:rsidRDefault="00BC103A">
      <w:pPr>
        <w:spacing w:after="0"/>
        <w:rPr>
          <w:rFonts w:ascii="Novarese Bk BT" w:hAnsi="Novarese Bk BT"/>
        </w:rPr>
      </w:pPr>
    </w:p>
    <w:p w14:paraId="38C2DE15" w14:textId="77777777" w:rsidR="00BC103A" w:rsidRPr="00DB3AF3" w:rsidRDefault="00000000">
      <w:pPr>
        <w:pStyle w:val="Heading2"/>
        <w:rPr>
          <w:rFonts w:ascii="Novarese Bk BT" w:hAnsi="Novarese Bk BT"/>
        </w:rPr>
      </w:pPr>
      <w:r w:rsidRPr="00DB3AF3">
        <w:rPr>
          <w:rFonts w:ascii="Novarese Bk BT" w:hAnsi="Novarese Bk BT"/>
        </w:rPr>
        <w:t>2.2 Scope Rules</w:t>
      </w:r>
    </w:p>
    <w:p w14:paraId="26CE8BB2"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Division Chiefs see records assigned to committees under their Division.</w:t>
      </w:r>
    </w:p>
    <w:p w14:paraId="5CD1EAC1"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Secretariat users see records assigned to their committees. A Lead Committee Secretariat label identifies records led by their committee.</w:t>
      </w:r>
    </w:p>
    <w:p w14:paraId="7C27C5B3"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Division Staff see records within the Division/committee scope assigned to their account.</w:t>
      </w:r>
    </w:p>
    <w:p w14:paraId="1CD87132"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Receiving Section Staff may see current status and tracking data but cannot change committee processing statuses.</w:t>
      </w:r>
    </w:p>
    <w:p w14:paraId="367B46BC"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Administrator access includes every role-specific feature, even when the Administrator dashboard is organized differently.</w:t>
      </w:r>
    </w:p>
    <w:p w14:paraId="32555D49" w14:textId="77777777" w:rsidR="00BC103A" w:rsidRPr="00DB3AF3" w:rsidRDefault="00000000">
      <w:pPr>
        <w:pStyle w:val="Heading2"/>
        <w:rPr>
          <w:rFonts w:ascii="Novarese Bk BT" w:hAnsi="Novarese Bk BT"/>
        </w:rPr>
      </w:pPr>
      <w:r w:rsidRPr="00DB3AF3">
        <w:rPr>
          <w:rFonts w:ascii="Novarese Bk BT" w:hAnsi="Novarese Bk BT"/>
        </w:rPr>
        <w:t>2.3 Division Assignment</w:t>
      </w:r>
    </w:p>
    <w:p w14:paraId="0FE87BD6" w14:textId="77777777" w:rsidR="00BC103A" w:rsidRPr="00DB3AF3" w:rsidRDefault="00000000">
      <w:pPr>
        <w:spacing w:after="100" w:line="259" w:lineRule="auto"/>
        <w:rPr>
          <w:rFonts w:ascii="Novarese Bk BT" w:hAnsi="Novarese Bk BT"/>
        </w:rPr>
      </w:pPr>
      <w:r w:rsidRPr="00DB3AF3">
        <w:rPr>
          <w:rFonts w:ascii="Novarese Bk BT" w:hAnsi="Novarese Bk BT"/>
        </w:rPr>
        <w:t>Every account except Administrator and City Secretary must be assigned to one of these Divisions:</w:t>
      </w:r>
    </w:p>
    <w:p w14:paraId="64E36AB3"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Legislative Committees Division</w:t>
      </w:r>
    </w:p>
    <w:p w14:paraId="03814A72"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Legislative Support Services Division</w:t>
      </w:r>
    </w:p>
    <w:p w14:paraId="12119CBB" w14:textId="77777777" w:rsidR="00BC103A" w:rsidRDefault="00000000">
      <w:pPr>
        <w:pStyle w:val="ListBullet"/>
        <w:spacing w:after="50" w:line="250" w:lineRule="auto"/>
        <w:ind w:left="331" w:hanging="259"/>
        <w:rPr>
          <w:rFonts w:ascii="Novarese Bk BT" w:hAnsi="Novarese Bk BT"/>
        </w:rPr>
      </w:pPr>
      <w:r w:rsidRPr="00DB3AF3">
        <w:rPr>
          <w:rFonts w:ascii="Novarese Bk BT" w:hAnsi="Novarese Bk BT"/>
        </w:rPr>
        <w:t>Administrative Support Division</w:t>
      </w:r>
    </w:p>
    <w:p w14:paraId="2CEEA89F" w14:textId="77777777" w:rsidR="00DB3AF3" w:rsidRPr="00DB3AF3" w:rsidRDefault="00DB3AF3" w:rsidP="00DB3AF3">
      <w:pPr>
        <w:pStyle w:val="ListBullet"/>
        <w:numPr>
          <w:ilvl w:val="0"/>
          <w:numId w:val="0"/>
        </w:numPr>
        <w:spacing w:after="50" w:line="250" w:lineRule="auto"/>
        <w:ind w:left="331"/>
        <w:rPr>
          <w:rFonts w:ascii="Novarese Bk BT" w:hAnsi="Novarese Bk BT"/>
        </w:rPr>
      </w:pPr>
    </w:p>
    <w:tbl>
      <w:tblPr>
        <w:tblW w:w="0" w:type="auto"/>
        <w:jc w:val="center"/>
        <w:tblLayout w:type="fixed"/>
        <w:tblLook w:val="04A0" w:firstRow="1" w:lastRow="0" w:firstColumn="1" w:lastColumn="0" w:noHBand="0" w:noVBand="1"/>
      </w:tblPr>
      <w:tblGrid>
        <w:gridCol w:w="130"/>
        <w:gridCol w:w="9763"/>
      </w:tblGrid>
      <w:tr w:rsidR="00BC103A" w:rsidRPr="00DB3AF3" w14:paraId="46438E19" w14:textId="77777777">
        <w:trPr>
          <w:jc w:val="center"/>
        </w:trPr>
        <w:tc>
          <w:tcPr>
            <w:tcW w:w="130" w:type="dxa"/>
            <w:shd w:val="clear" w:color="auto" w:fill="B42318"/>
            <w:tcMar>
              <w:top w:w="0" w:type="dxa"/>
              <w:left w:w="0" w:type="dxa"/>
              <w:bottom w:w="0" w:type="dxa"/>
              <w:right w:w="0" w:type="dxa"/>
            </w:tcMar>
          </w:tcPr>
          <w:p w14:paraId="48B676F1" w14:textId="77777777" w:rsidR="00BC103A" w:rsidRPr="00DB3AF3" w:rsidRDefault="00BC103A">
            <w:pPr>
              <w:rPr>
                <w:rFonts w:ascii="Novarese Bk BT" w:hAnsi="Novarese Bk BT"/>
              </w:rPr>
            </w:pPr>
          </w:p>
        </w:tc>
        <w:tc>
          <w:tcPr>
            <w:tcW w:w="9763" w:type="dxa"/>
            <w:shd w:val="clear" w:color="auto" w:fill="FDECEC"/>
            <w:tcMar>
              <w:top w:w="110" w:type="dxa"/>
              <w:left w:w="150" w:type="dxa"/>
              <w:bottom w:w="110" w:type="dxa"/>
              <w:right w:w="150" w:type="dxa"/>
            </w:tcMar>
          </w:tcPr>
          <w:p w14:paraId="1AFDE08F" w14:textId="77777777" w:rsidR="00BC103A" w:rsidRPr="00DB3AF3" w:rsidRDefault="00000000">
            <w:pPr>
              <w:spacing w:after="40" w:line="247" w:lineRule="auto"/>
              <w:rPr>
                <w:rFonts w:ascii="Novarese Bk BT" w:hAnsi="Novarese Bk BT"/>
              </w:rPr>
            </w:pPr>
            <w:r w:rsidRPr="00DB3AF3">
              <w:rPr>
                <w:rFonts w:ascii="Novarese Bk BT" w:hAnsi="Novarese Bk BT"/>
                <w:b/>
                <w:color w:val="B42318"/>
                <w:sz w:val="19"/>
              </w:rPr>
              <w:t>Why assignment matters</w:t>
            </w:r>
          </w:p>
          <w:p w14:paraId="189C7BBC" w14:textId="77777777" w:rsidR="00BC103A" w:rsidRPr="00DB3AF3" w:rsidRDefault="00000000">
            <w:pPr>
              <w:spacing w:after="0" w:line="250" w:lineRule="auto"/>
              <w:rPr>
                <w:rFonts w:ascii="Novarese Bk BT" w:hAnsi="Novarese Bk BT"/>
              </w:rPr>
            </w:pPr>
            <w:r w:rsidRPr="00DB3AF3">
              <w:rPr>
                <w:rFonts w:ascii="Novarese Bk BT" w:hAnsi="Novarese Bk BT"/>
                <w:sz w:val="18"/>
              </w:rPr>
              <w:t>A missing or incorrect Division can hide records, committees, staff, dashboard counters, and reports. Ask an Administrator or City Secretary to correct the account.</w:t>
            </w:r>
          </w:p>
        </w:tc>
      </w:tr>
    </w:tbl>
    <w:p w14:paraId="28AF34C4" w14:textId="77777777" w:rsidR="00BC103A" w:rsidRPr="00DB3AF3" w:rsidRDefault="00BC103A">
      <w:pPr>
        <w:spacing w:after="0"/>
        <w:rPr>
          <w:rFonts w:ascii="Novarese Bk BT" w:hAnsi="Novarese Bk BT"/>
        </w:rPr>
      </w:pPr>
    </w:p>
    <w:p w14:paraId="64881B51" w14:textId="77777777" w:rsidR="00BC103A" w:rsidRPr="00DB3AF3" w:rsidRDefault="00000000">
      <w:pPr>
        <w:rPr>
          <w:rFonts w:ascii="Novarese Bk BT" w:hAnsi="Novarese Bk BT"/>
        </w:rPr>
      </w:pPr>
      <w:r w:rsidRPr="00DB3AF3">
        <w:rPr>
          <w:rFonts w:ascii="Novarese Bk BT" w:hAnsi="Novarese Bk BT"/>
        </w:rPr>
        <w:br w:type="page"/>
      </w:r>
    </w:p>
    <w:p w14:paraId="548CE3A4"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3</w:t>
      </w:r>
    </w:p>
    <w:p w14:paraId="3C05F607" w14:textId="77777777" w:rsidR="00BC103A" w:rsidRPr="00DB3AF3" w:rsidRDefault="00000000">
      <w:pPr>
        <w:pStyle w:val="Heading1"/>
        <w:spacing w:before="140" w:after="80"/>
        <w:rPr>
          <w:rFonts w:ascii="Novarese Bk BT" w:hAnsi="Novarese Bk BT"/>
        </w:rPr>
      </w:pPr>
      <w:r w:rsidRPr="00DB3AF3">
        <w:rPr>
          <w:rFonts w:ascii="Novarese Bk BT" w:hAnsi="Novarese Bk BT"/>
        </w:rPr>
        <w:t>Navigation and Dashboards</w:t>
      </w:r>
    </w:p>
    <w:p w14:paraId="4BBC3027" w14:textId="77777777"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The side menu and dashboard counters are the fastest way to find work that requires attention.</w:t>
      </w:r>
    </w:p>
    <w:p w14:paraId="0D901832" w14:textId="77777777" w:rsidR="00BC103A" w:rsidRPr="00DB3AF3" w:rsidRDefault="00000000">
      <w:pPr>
        <w:pStyle w:val="Heading2"/>
        <w:rPr>
          <w:rFonts w:ascii="Novarese Bk BT" w:hAnsi="Novarese Bk BT"/>
        </w:rPr>
      </w:pPr>
      <w:r w:rsidRPr="00DB3AF3">
        <w:rPr>
          <w:rFonts w:ascii="Novarese Bk BT" w:hAnsi="Novarese Bk BT"/>
        </w:rPr>
        <w:t>3.1 Main Menu</w:t>
      </w:r>
    </w:p>
    <w:tbl>
      <w:tblPr>
        <w:tblW w:w="0" w:type="auto"/>
        <w:jc w:val="center"/>
        <w:tblLayout w:type="fixed"/>
        <w:tblLook w:val="04A0" w:firstRow="1" w:lastRow="0" w:firstColumn="1" w:lastColumn="0" w:noHBand="0" w:noVBand="1"/>
      </w:tblPr>
      <w:tblGrid>
        <w:gridCol w:w="1728"/>
        <w:gridCol w:w="5256"/>
        <w:gridCol w:w="2909"/>
      </w:tblGrid>
      <w:tr w:rsidR="00BC103A" w:rsidRPr="00DB3AF3" w14:paraId="3DA66ABC" w14:textId="77777777">
        <w:trPr>
          <w:tblHeader/>
          <w:jc w:val="center"/>
        </w:trPr>
        <w:tc>
          <w:tcPr>
            <w:tcW w:w="1728" w:type="dxa"/>
            <w:shd w:val="clear" w:color="auto" w:fill="173A5E"/>
            <w:tcMar>
              <w:top w:w="90" w:type="dxa"/>
              <w:left w:w="95" w:type="dxa"/>
              <w:bottom w:w="90" w:type="dxa"/>
              <w:right w:w="95" w:type="dxa"/>
            </w:tcMar>
            <w:vAlign w:val="center"/>
          </w:tcPr>
          <w:p w14:paraId="6BFCE956"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Menu</w:t>
            </w:r>
          </w:p>
        </w:tc>
        <w:tc>
          <w:tcPr>
            <w:tcW w:w="5256" w:type="dxa"/>
            <w:shd w:val="clear" w:color="auto" w:fill="173A5E"/>
            <w:tcMar>
              <w:top w:w="90" w:type="dxa"/>
              <w:left w:w="95" w:type="dxa"/>
              <w:bottom w:w="90" w:type="dxa"/>
              <w:right w:w="95" w:type="dxa"/>
            </w:tcMar>
            <w:vAlign w:val="center"/>
          </w:tcPr>
          <w:p w14:paraId="60908AC4"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Purpose</w:t>
            </w:r>
          </w:p>
        </w:tc>
        <w:tc>
          <w:tcPr>
            <w:tcW w:w="2909" w:type="dxa"/>
            <w:shd w:val="clear" w:color="auto" w:fill="173A5E"/>
            <w:tcMar>
              <w:top w:w="90" w:type="dxa"/>
              <w:left w:w="95" w:type="dxa"/>
              <w:bottom w:w="90" w:type="dxa"/>
              <w:right w:w="95" w:type="dxa"/>
            </w:tcMar>
            <w:vAlign w:val="center"/>
          </w:tcPr>
          <w:p w14:paraId="24286B3B"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Who commonly sees it</w:t>
            </w:r>
          </w:p>
        </w:tc>
      </w:tr>
      <w:tr w:rsidR="00BC103A" w:rsidRPr="00DB3AF3" w14:paraId="3C56C5FB" w14:textId="77777777">
        <w:trPr>
          <w:cantSplit/>
          <w:jc w:val="center"/>
        </w:trPr>
        <w:tc>
          <w:tcPr>
            <w:tcW w:w="172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4597FE5" w14:textId="77777777" w:rsidR="00BC103A" w:rsidRPr="00DB3AF3" w:rsidRDefault="00000000">
            <w:pPr>
              <w:spacing w:after="0" w:line="245" w:lineRule="auto"/>
              <w:rPr>
                <w:rFonts w:ascii="Novarese Bk BT" w:hAnsi="Novarese Bk BT"/>
              </w:rPr>
            </w:pPr>
            <w:r w:rsidRPr="00DB3AF3">
              <w:rPr>
                <w:rFonts w:ascii="Novarese Bk BT" w:hAnsi="Novarese Bk BT"/>
                <w:sz w:val="16"/>
              </w:rPr>
              <w:t>Dashboard</w:t>
            </w:r>
          </w:p>
        </w:tc>
        <w:tc>
          <w:tcPr>
            <w:tcW w:w="525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88C469C" w14:textId="77777777" w:rsidR="00BC103A" w:rsidRPr="00DB3AF3" w:rsidRDefault="00000000">
            <w:pPr>
              <w:spacing w:after="0" w:line="245" w:lineRule="auto"/>
              <w:rPr>
                <w:rFonts w:ascii="Novarese Bk BT" w:hAnsi="Novarese Bk BT"/>
              </w:rPr>
            </w:pPr>
            <w:r w:rsidRPr="00DB3AF3">
              <w:rPr>
                <w:rFonts w:ascii="Novarese Bk BT" w:hAnsi="Novarese Bk BT"/>
                <w:sz w:val="16"/>
              </w:rPr>
              <w:t>Role-specific queues, counters, recent updates, search, committees, and staff.</w:t>
            </w:r>
          </w:p>
        </w:tc>
        <w:tc>
          <w:tcPr>
            <w:tcW w:w="290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87DC761" w14:textId="77777777" w:rsidR="00BC103A" w:rsidRPr="00DB3AF3" w:rsidRDefault="00000000">
            <w:pPr>
              <w:spacing w:after="0" w:line="245" w:lineRule="auto"/>
              <w:rPr>
                <w:rFonts w:ascii="Novarese Bk BT" w:hAnsi="Novarese Bk BT"/>
              </w:rPr>
            </w:pPr>
            <w:r w:rsidRPr="00DB3AF3">
              <w:rPr>
                <w:rFonts w:ascii="Novarese Bk BT" w:hAnsi="Novarese Bk BT"/>
                <w:sz w:val="16"/>
              </w:rPr>
              <w:t>All signed-in users</w:t>
            </w:r>
          </w:p>
        </w:tc>
      </w:tr>
      <w:tr w:rsidR="00BC103A" w:rsidRPr="00DB3AF3" w14:paraId="320ED7BD" w14:textId="77777777">
        <w:trPr>
          <w:cantSplit/>
          <w:jc w:val="center"/>
        </w:trPr>
        <w:tc>
          <w:tcPr>
            <w:tcW w:w="172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67F5FDAE" w14:textId="77777777" w:rsidR="00BC103A" w:rsidRPr="00DB3AF3" w:rsidRDefault="00000000">
            <w:pPr>
              <w:spacing w:after="0" w:line="245" w:lineRule="auto"/>
              <w:rPr>
                <w:rFonts w:ascii="Novarese Bk BT" w:hAnsi="Novarese Bk BT"/>
              </w:rPr>
            </w:pPr>
            <w:r w:rsidRPr="00DB3AF3">
              <w:rPr>
                <w:rFonts w:ascii="Novarese Bk BT" w:hAnsi="Novarese Bk BT"/>
                <w:sz w:val="16"/>
              </w:rPr>
              <w:t>Records</w:t>
            </w:r>
          </w:p>
        </w:tc>
        <w:tc>
          <w:tcPr>
            <w:tcW w:w="525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6311F1B2" w14:textId="77777777" w:rsidR="00BC103A" w:rsidRPr="00DB3AF3" w:rsidRDefault="00000000">
            <w:pPr>
              <w:spacing w:after="0" w:line="245" w:lineRule="auto"/>
              <w:rPr>
                <w:rFonts w:ascii="Novarese Bk BT" w:hAnsi="Novarese Bk BT"/>
              </w:rPr>
            </w:pPr>
            <w:r w:rsidRPr="00DB3AF3">
              <w:rPr>
                <w:rFonts w:ascii="Novarese Bk BT" w:hAnsi="Novarese Bk BT"/>
                <w:sz w:val="16"/>
              </w:rPr>
              <w:t>Search, filter, view, review, update, print, attach files, and manage permitted records.</w:t>
            </w:r>
          </w:p>
        </w:tc>
        <w:tc>
          <w:tcPr>
            <w:tcW w:w="290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427232AC" w14:textId="77777777" w:rsidR="00BC103A" w:rsidRPr="00DB3AF3" w:rsidRDefault="00000000">
            <w:pPr>
              <w:spacing w:after="0" w:line="245" w:lineRule="auto"/>
              <w:rPr>
                <w:rFonts w:ascii="Novarese Bk BT" w:hAnsi="Novarese Bk BT"/>
              </w:rPr>
            </w:pPr>
            <w:r w:rsidRPr="00DB3AF3">
              <w:rPr>
                <w:rFonts w:ascii="Novarese Bk BT" w:hAnsi="Novarese Bk BT"/>
                <w:sz w:val="16"/>
              </w:rPr>
              <w:t>All signed-in users</w:t>
            </w:r>
          </w:p>
        </w:tc>
      </w:tr>
      <w:tr w:rsidR="00BC103A" w:rsidRPr="00DB3AF3" w14:paraId="50257882" w14:textId="77777777">
        <w:trPr>
          <w:cantSplit/>
          <w:jc w:val="center"/>
        </w:trPr>
        <w:tc>
          <w:tcPr>
            <w:tcW w:w="172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E772CAC" w14:textId="77777777" w:rsidR="00BC103A" w:rsidRPr="00DB3AF3" w:rsidRDefault="00000000">
            <w:pPr>
              <w:spacing w:after="0" w:line="245" w:lineRule="auto"/>
              <w:rPr>
                <w:rFonts w:ascii="Novarese Bk BT" w:hAnsi="Novarese Bk BT"/>
              </w:rPr>
            </w:pPr>
            <w:r w:rsidRPr="00DB3AF3">
              <w:rPr>
                <w:rFonts w:ascii="Novarese Bk BT" w:hAnsi="Novarese Bk BT"/>
                <w:sz w:val="16"/>
              </w:rPr>
              <w:t>New Record</w:t>
            </w:r>
          </w:p>
        </w:tc>
        <w:tc>
          <w:tcPr>
            <w:tcW w:w="525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CF9B979" w14:textId="77777777" w:rsidR="00BC103A" w:rsidRPr="00DB3AF3" w:rsidRDefault="00000000">
            <w:pPr>
              <w:spacing w:after="0" w:line="245" w:lineRule="auto"/>
              <w:rPr>
                <w:rFonts w:ascii="Novarese Bk BT" w:hAnsi="Novarese Bk BT"/>
              </w:rPr>
            </w:pPr>
            <w:r w:rsidRPr="00DB3AF3">
              <w:rPr>
                <w:rFonts w:ascii="Novarese Bk BT" w:hAnsi="Novarese Bk BT"/>
                <w:sz w:val="16"/>
              </w:rPr>
              <w:t>Create a Committee Referral or Transmittals, Letters and Endorsements record.</w:t>
            </w:r>
          </w:p>
        </w:tc>
        <w:tc>
          <w:tcPr>
            <w:tcW w:w="290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34D1B84" w14:textId="77777777" w:rsidR="00BC103A" w:rsidRPr="00DB3AF3" w:rsidRDefault="00000000">
            <w:pPr>
              <w:spacing w:after="0" w:line="245" w:lineRule="auto"/>
              <w:rPr>
                <w:rFonts w:ascii="Novarese Bk BT" w:hAnsi="Novarese Bk BT"/>
              </w:rPr>
            </w:pPr>
            <w:r w:rsidRPr="00DB3AF3">
              <w:rPr>
                <w:rFonts w:ascii="Novarese Bk BT" w:hAnsi="Novarese Bk BT"/>
                <w:sz w:val="16"/>
              </w:rPr>
              <w:t>Administrator, City Secretary, Receiving Section Staff</w:t>
            </w:r>
          </w:p>
        </w:tc>
      </w:tr>
      <w:tr w:rsidR="00BC103A" w:rsidRPr="00DB3AF3" w14:paraId="50DDB86F" w14:textId="77777777">
        <w:trPr>
          <w:cantSplit/>
          <w:jc w:val="center"/>
        </w:trPr>
        <w:tc>
          <w:tcPr>
            <w:tcW w:w="172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488D0019" w14:textId="77777777" w:rsidR="00BC103A" w:rsidRPr="00DB3AF3" w:rsidRDefault="00000000">
            <w:pPr>
              <w:spacing w:after="0" w:line="245" w:lineRule="auto"/>
              <w:rPr>
                <w:rFonts w:ascii="Novarese Bk BT" w:hAnsi="Novarese Bk BT"/>
              </w:rPr>
            </w:pPr>
            <w:r w:rsidRPr="00DB3AF3">
              <w:rPr>
                <w:rFonts w:ascii="Novarese Bk BT" w:hAnsi="Novarese Bk BT"/>
                <w:sz w:val="16"/>
              </w:rPr>
              <w:t>Management</w:t>
            </w:r>
          </w:p>
        </w:tc>
        <w:tc>
          <w:tcPr>
            <w:tcW w:w="525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644995FF" w14:textId="77777777" w:rsidR="00BC103A" w:rsidRPr="00DB3AF3" w:rsidRDefault="00000000">
            <w:pPr>
              <w:spacing w:after="0" w:line="245" w:lineRule="auto"/>
              <w:rPr>
                <w:rFonts w:ascii="Novarese Bk BT" w:hAnsi="Novarese Bk BT"/>
              </w:rPr>
            </w:pPr>
            <w:r w:rsidRPr="00DB3AF3">
              <w:rPr>
                <w:rFonts w:ascii="Novarese Bk BT" w:hAnsi="Novarese Bk BT"/>
                <w:sz w:val="16"/>
              </w:rPr>
              <w:t>Committees, Terms, Officials Assignment, Secretariat Assignments, Committee Assignment, and User Creation.</w:t>
            </w:r>
          </w:p>
        </w:tc>
        <w:tc>
          <w:tcPr>
            <w:tcW w:w="290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760C4C72" w14:textId="77777777" w:rsidR="00BC103A" w:rsidRPr="00DB3AF3" w:rsidRDefault="00000000">
            <w:pPr>
              <w:spacing w:after="0" w:line="245" w:lineRule="auto"/>
              <w:rPr>
                <w:rFonts w:ascii="Novarese Bk BT" w:hAnsi="Novarese Bk BT"/>
              </w:rPr>
            </w:pPr>
            <w:r w:rsidRPr="00DB3AF3">
              <w:rPr>
                <w:rFonts w:ascii="Novarese Bk BT" w:hAnsi="Novarese Bk BT"/>
                <w:sz w:val="16"/>
              </w:rPr>
              <w:t>Authorized management roles</w:t>
            </w:r>
          </w:p>
        </w:tc>
      </w:tr>
      <w:tr w:rsidR="00BC103A" w:rsidRPr="00DB3AF3" w14:paraId="0C4E11AD" w14:textId="77777777">
        <w:trPr>
          <w:cantSplit/>
          <w:jc w:val="center"/>
        </w:trPr>
        <w:tc>
          <w:tcPr>
            <w:tcW w:w="172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4F96073" w14:textId="77777777" w:rsidR="00BC103A" w:rsidRPr="00DB3AF3" w:rsidRDefault="00000000">
            <w:pPr>
              <w:spacing w:after="0" w:line="245" w:lineRule="auto"/>
              <w:rPr>
                <w:rFonts w:ascii="Novarese Bk BT" w:hAnsi="Novarese Bk BT"/>
              </w:rPr>
            </w:pPr>
            <w:r w:rsidRPr="00DB3AF3">
              <w:rPr>
                <w:rFonts w:ascii="Novarese Bk BT" w:hAnsi="Novarese Bk BT"/>
                <w:sz w:val="16"/>
              </w:rPr>
              <w:t>Audit Logs</w:t>
            </w:r>
          </w:p>
        </w:tc>
        <w:tc>
          <w:tcPr>
            <w:tcW w:w="525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DF60BB8" w14:textId="77777777" w:rsidR="00BC103A" w:rsidRPr="00DB3AF3" w:rsidRDefault="00000000">
            <w:pPr>
              <w:spacing w:after="0" w:line="245" w:lineRule="auto"/>
              <w:rPr>
                <w:rFonts w:ascii="Novarese Bk BT" w:hAnsi="Novarese Bk BT"/>
              </w:rPr>
            </w:pPr>
            <w:r w:rsidRPr="00DB3AF3">
              <w:rPr>
                <w:rFonts w:ascii="Novarese Bk BT" w:hAnsi="Novarese Bk BT"/>
                <w:sz w:val="16"/>
              </w:rPr>
              <w:t>Review user actions, date/time, item, description, and IP address.</w:t>
            </w:r>
          </w:p>
        </w:tc>
        <w:tc>
          <w:tcPr>
            <w:tcW w:w="290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32C79EB" w14:textId="77777777" w:rsidR="00BC103A" w:rsidRPr="00DB3AF3" w:rsidRDefault="00000000">
            <w:pPr>
              <w:spacing w:after="0" w:line="245" w:lineRule="auto"/>
              <w:rPr>
                <w:rFonts w:ascii="Novarese Bk BT" w:hAnsi="Novarese Bk BT"/>
              </w:rPr>
            </w:pPr>
            <w:r w:rsidRPr="00DB3AF3">
              <w:rPr>
                <w:rFonts w:ascii="Novarese Bk BT" w:hAnsi="Novarese Bk BT"/>
                <w:sz w:val="16"/>
              </w:rPr>
              <w:t>Administrator</w:t>
            </w:r>
          </w:p>
        </w:tc>
      </w:tr>
      <w:tr w:rsidR="00BC103A" w:rsidRPr="00DB3AF3" w14:paraId="7867D23D" w14:textId="77777777">
        <w:trPr>
          <w:cantSplit/>
          <w:jc w:val="center"/>
        </w:trPr>
        <w:tc>
          <w:tcPr>
            <w:tcW w:w="172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2A08E381" w14:textId="77777777" w:rsidR="00BC103A" w:rsidRPr="00DB3AF3" w:rsidRDefault="00000000">
            <w:pPr>
              <w:spacing w:after="0" w:line="245" w:lineRule="auto"/>
              <w:rPr>
                <w:rFonts w:ascii="Novarese Bk BT" w:hAnsi="Novarese Bk BT"/>
              </w:rPr>
            </w:pPr>
            <w:r w:rsidRPr="00DB3AF3">
              <w:rPr>
                <w:rFonts w:ascii="Novarese Bk BT" w:hAnsi="Novarese Bk BT"/>
                <w:sz w:val="16"/>
              </w:rPr>
              <w:t>Backup</w:t>
            </w:r>
          </w:p>
        </w:tc>
        <w:tc>
          <w:tcPr>
            <w:tcW w:w="525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320C948B" w14:textId="77777777" w:rsidR="00BC103A" w:rsidRPr="00DB3AF3" w:rsidRDefault="00000000">
            <w:pPr>
              <w:spacing w:after="0" w:line="245" w:lineRule="auto"/>
              <w:rPr>
                <w:rFonts w:ascii="Novarese Bk BT" w:hAnsi="Novarese Bk BT"/>
              </w:rPr>
            </w:pPr>
            <w:r w:rsidRPr="00DB3AF3">
              <w:rPr>
                <w:rFonts w:ascii="Novarese Bk BT" w:hAnsi="Novarese Bk BT"/>
                <w:sz w:val="16"/>
              </w:rPr>
              <w:t>Download a full SQL backup of schema and data.</w:t>
            </w:r>
          </w:p>
        </w:tc>
        <w:tc>
          <w:tcPr>
            <w:tcW w:w="290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27AB79AE" w14:textId="77777777" w:rsidR="00BC103A" w:rsidRPr="00DB3AF3" w:rsidRDefault="00000000">
            <w:pPr>
              <w:spacing w:after="0" w:line="245" w:lineRule="auto"/>
              <w:rPr>
                <w:rFonts w:ascii="Novarese Bk BT" w:hAnsi="Novarese Bk BT"/>
              </w:rPr>
            </w:pPr>
            <w:r w:rsidRPr="00DB3AF3">
              <w:rPr>
                <w:rFonts w:ascii="Novarese Bk BT" w:hAnsi="Novarese Bk BT"/>
                <w:sz w:val="16"/>
              </w:rPr>
              <w:t>Administrator</w:t>
            </w:r>
          </w:p>
        </w:tc>
      </w:tr>
      <w:tr w:rsidR="00BC103A" w:rsidRPr="00DB3AF3" w14:paraId="30EBFD58" w14:textId="77777777">
        <w:trPr>
          <w:cantSplit/>
          <w:jc w:val="center"/>
        </w:trPr>
        <w:tc>
          <w:tcPr>
            <w:tcW w:w="172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1F959AF" w14:textId="77777777" w:rsidR="00BC103A" w:rsidRPr="00DB3AF3" w:rsidRDefault="00000000">
            <w:pPr>
              <w:spacing w:after="0" w:line="245" w:lineRule="auto"/>
              <w:rPr>
                <w:rFonts w:ascii="Novarese Bk BT" w:hAnsi="Novarese Bk BT"/>
              </w:rPr>
            </w:pPr>
            <w:r w:rsidRPr="00DB3AF3">
              <w:rPr>
                <w:rFonts w:ascii="Novarese Bk BT" w:hAnsi="Novarese Bk BT"/>
                <w:sz w:val="16"/>
              </w:rPr>
              <w:t>Reports</w:t>
            </w:r>
          </w:p>
        </w:tc>
        <w:tc>
          <w:tcPr>
            <w:tcW w:w="525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5F25B3B" w14:textId="77777777" w:rsidR="00BC103A" w:rsidRPr="00DB3AF3" w:rsidRDefault="00000000">
            <w:pPr>
              <w:spacing w:after="0" w:line="245" w:lineRule="auto"/>
              <w:rPr>
                <w:rFonts w:ascii="Novarese Bk BT" w:hAnsi="Novarese Bk BT"/>
              </w:rPr>
            </w:pPr>
            <w:r w:rsidRPr="00DB3AF3">
              <w:rPr>
                <w:rFonts w:ascii="Novarese Bk BT" w:hAnsi="Novarese Bk BT"/>
                <w:sz w:val="16"/>
              </w:rPr>
              <w:t>Generate date-filtered status and committee summaries.</w:t>
            </w:r>
          </w:p>
        </w:tc>
        <w:tc>
          <w:tcPr>
            <w:tcW w:w="290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0DA292F2" w14:textId="77777777" w:rsidR="00BC103A" w:rsidRPr="00DB3AF3" w:rsidRDefault="00000000">
            <w:pPr>
              <w:spacing w:after="0" w:line="245" w:lineRule="auto"/>
              <w:rPr>
                <w:rFonts w:ascii="Novarese Bk BT" w:hAnsi="Novarese Bk BT"/>
              </w:rPr>
            </w:pPr>
            <w:r w:rsidRPr="00DB3AF3">
              <w:rPr>
                <w:rFonts w:ascii="Novarese Bk BT" w:hAnsi="Novarese Bk BT"/>
                <w:sz w:val="16"/>
              </w:rPr>
              <w:t>All signed-in users, scoped by role</w:t>
            </w:r>
          </w:p>
        </w:tc>
      </w:tr>
    </w:tbl>
    <w:p w14:paraId="6862F1FB" w14:textId="77777777" w:rsidR="00BC103A" w:rsidRPr="00DB3AF3" w:rsidRDefault="00BC103A">
      <w:pPr>
        <w:spacing w:after="0"/>
        <w:rPr>
          <w:rFonts w:ascii="Novarese Bk BT" w:hAnsi="Novarese Bk BT"/>
        </w:rPr>
      </w:pPr>
    </w:p>
    <w:p w14:paraId="36EA224B" w14:textId="77777777" w:rsidR="00BC103A" w:rsidRPr="00DB3AF3" w:rsidRDefault="00000000">
      <w:pPr>
        <w:pStyle w:val="Heading2"/>
        <w:rPr>
          <w:rFonts w:ascii="Novarese Bk BT" w:hAnsi="Novarese Bk BT"/>
        </w:rPr>
      </w:pPr>
      <w:r w:rsidRPr="00DB3AF3">
        <w:rPr>
          <w:rFonts w:ascii="Novarese Bk BT" w:hAnsi="Novarese Bk BT"/>
        </w:rPr>
        <w:t>3.2 Attention Counters</w:t>
      </w:r>
    </w:p>
    <w:p w14:paraId="4F32779A" w14:textId="77777777" w:rsidR="00BC103A" w:rsidRPr="00DB3AF3" w:rsidRDefault="00000000">
      <w:pPr>
        <w:spacing w:after="100" w:line="259" w:lineRule="auto"/>
        <w:rPr>
          <w:rFonts w:ascii="Novarese Bk BT" w:hAnsi="Novarese Bk BT"/>
        </w:rPr>
      </w:pPr>
      <w:r w:rsidRPr="00DB3AF3">
        <w:rPr>
          <w:rFonts w:ascii="Novarese Bk BT" w:hAnsi="Novarese Bk BT"/>
        </w:rPr>
        <w:t>Red dashboard counters show records that need action. Open the corresponding tab to see the items. Records needing action are placed before ordinary records, with the newest action date first.</w:t>
      </w:r>
    </w:p>
    <w:tbl>
      <w:tblPr>
        <w:tblW w:w="0" w:type="auto"/>
        <w:jc w:val="center"/>
        <w:tblLayout w:type="fixed"/>
        <w:tblLook w:val="04A0" w:firstRow="1" w:lastRow="0" w:firstColumn="1" w:lastColumn="0" w:noHBand="0" w:noVBand="1"/>
      </w:tblPr>
      <w:tblGrid>
        <w:gridCol w:w="2473"/>
        <w:gridCol w:w="2473"/>
        <w:gridCol w:w="2473"/>
        <w:gridCol w:w="2473"/>
      </w:tblGrid>
      <w:tr w:rsidR="00BC103A" w:rsidRPr="00DB3AF3" w14:paraId="0F09282B" w14:textId="77777777">
        <w:trPr>
          <w:jc w:val="center"/>
        </w:trPr>
        <w:tc>
          <w:tcPr>
            <w:tcW w:w="2473" w:type="dxa"/>
            <w:tcBorders>
              <w:top w:val="single" w:sz="6" w:space="0" w:color="FFFFFF"/>
              <w:left w:val="single" w:sz="6" w:space="0" w:color="FFFFFF"/>
              <w:bottom w:val="single" w:sz="6" w:space="0" w:color="FFFFFF"/>
              <w:right w:val="single" w:sz="6" w:space="0" w:color="FFFFFF"/>
            </w:tcBorders>
            <w:shd w:val="clear" w:color="auto" w:fill="F3F6F8"/>
            <w:tcMar>
              <w:top w:w="100" w:type="dxa"/>
              <w:left w:w="120" w:type="dxa"/>
              <w:bottom w:w="100" w:type="dxa"/>
              <w:right w:w="120" w:type="dxa"/>
            </w:tcMar>
            <w:vAlign w:val="center"/>
          </w:tcPr>
          <w:p w14:paraId="5E233F69" w14:textId="77777777" w:rsidR="00BC103A" w:rsidRPr="00DB3AF3" w:rsidRDefault="00000000">
            <w:pPr>
              <w:spacing w:after="20" w:line="240" w:lineRule="auto"/>
              <w:jc w:val="center"/>
              <w:rPr>
                <w:rFonts w:ascii="Novarese Bk BT" w:hAnsi="Novarese Bk BT"/>
                <w:color w:val="EE0000"/>
              </w:rPr>
            </w:pPr>
            <w:r w:rsidRPr="00DB3AF3">
              <w:rPr>
                <w:rFonts w:ascii="Novarese Bk BT" w:hAnsi="Novarese Bk BT"/>
                <w:b/>
                <w:color w:val="EE0000"/>
                <w:sz w:val="18"/>
              </w:rPr>
              <w:t>RED COUNTER</w:t>
            </w:r>
          </w:p>
          <w:p w14:paraId="094491A3" w14:textId="77777777" w:rsidR="00BC103A" w:rsidRPr="00DB3AF3" w:rsidRDefault="00000000">
            <w:pPr>
              <w:spacing w:after="0" w:line="240" w:lineRule="auto"/>
              <w:jc w:val="center"/>
              <w:rPr>
                <w:rFonts w:ascii="Novarese Bk BT" w:hAnsi="Novarese Bk BT"/>
              </w:rPr>
            </w:pPr>
            <w:r w:rsidRPr="00DB3AF3">
              <w:rPr>
                <w:rFonts w:ascii="Novarese Bk BT" w:hAnsi="Novarese Bk BT"/>
                <w:color w:val="EE0000"/>
                <w:sz w:val="17"/>
              </w:rPr>
              <w:t>Action or review required</w:t>
            </w:r>
          </w:p>
        </w:tc>
        <w:tc>
          <w:tcPr>
            <w:tcW w:w="2473" w:type="dxa"/>
            <w:tcBorders>
              <w:top w:val="single" w:sz="6" w:space="0" w:color="FFFFFF"/>
              <w:left w:val="single" w:sz="6" w:space="0" w:color="FFFFFF"/>
              <w:bottom w:val="single" w:sz="6" w:space="0" w:color="FFFFFF"/>
              <w:right w:val="single" w:sz="6" w:space="0" w:color="FFFFFF"/>
            </w:tcBorders>
            <w:shd w:val="clear" w:color="auto" w:fill="F3F6F8"/>
            <w:tcMar>
              <w:top w:w="100" w:type="dxa"/>
              <w:left w:w="120" w:type="dxa"/>
              <w:bottom w:w="100" w:type="dxa"/>
              <w:right w:w="120" w:type="dxa"/>
            </w:tcMar>
            <w:vAlign w:val="center"/>
          </w:tcPr>
          <w:p w14:paraId="2693E2AC" w14:textId="77777777" w:rsidR="00BC103A" w:rsidRPr="00DB3AF3" w:rsidRDefault="00000000">
            <w:pPr>
              <w:spacing w:after="20" w:line="240" w:lineRule="auto"/>
              <w:jc w:val="center"/>
              <w:rPr>
                <w:rFonts w:ascii="Novarese Bk BT" w:hAnsi="Novarese Bk BT"/>
                <w:color w:val="EE0000"/>
              </w:rPr>
            </w:pPr>
            <w:r w:rsidRPr="00DB3AF3">
              <w:rPr>
                <w:rFonts w:ascii="Novarese Bk BT" w:hAnsi="Novarese Bk BT"/>
                <w:b/>
                <w:color w:val="EE0000"/>
                <w:sz w:val="18"/>
              </w:rPr>
              <w:t>NEW</w:t>
            </w:r>
          </w:p>
          <w:p w14:paraId="126BACC4" w14:textId="77777777" w:rsidR="00BC103A" w:rsidRPr="00DB3AF3" w:rsidRDefault="00000000">
            <w:pPr>
              <w:spacing w:after="0" w:line="240" w:lineRule="auto"/>
              <w:jc w:val="center"/>
              <w:rPr>
                <w:rFonts w:ascii="Novarese Bk BT" w:hAnsi="Novarese Bk BT"/>
              </w:rPr>
            </w:pPr>
            <w:r w:rsidRPr="00DB3AF3">
              <w:rPr>
                <w:rFonts w:ascii="Novarese Bk BT" w:hAnsi="Novarese Bk BT"/>
                <w:color w:val="EE0000"/>
                <w:sz w:val="17"/>
              </w:rPr>
              <w:t>Updated today</w:t>
            </w:r>
          </w:p>
        </w:tc>
        <w:tc>
          <w:tcPr>
            <w:tcW w:w="2473" w:type="dxa"/>
            <w:tcBorders>
              <w:top w:val="single" w:sz="6" w:space="0" w:color="FFFFFF"/>
              <w:left w:val="single" w:sz="6" w:space="0" w:color="FFFFFF"/>
              <w:bottom w:val="single" w:sz="6" w:space="0" w:color="FFFFFF"/>
              <w:right w:val="single" w:sz="6" w:space="0" w:color="FFFFFF"/>
            </w:tcBorders>
            <w:shd w:val="clear" w:color="auto" w:fill="F3F6F8"/>
            <w:tcMar>
              <w:top w:w="100" w:type="dxa"/>
              <w:left w:w="120" w:type="dxa"/>
              <w:bottom w:w="100" w:type="dxa"/>
              <w:right w:w="120" w:type="dxa"/>
            </w:tcMar>
            <w:vAlign w:val="center"/>
          </w:tcPr>
          <w:p w14:paraId="47CF8B3B" w14:textId="77777777" w:rsidR="00BC103A" w:rsidRPr="00DB3AF3" w:rsidRDefault="00000000">
            <w:pPr>
              <w:spacing w:after="20" w:line="240" w:lineRule="auto"/>
              <w:jc w:val="center"/>
              <w:rPr>
                <w:rFonts w:ascii="Novarese Bk BT" w:hAnsi="Novarese Bk BT"/>
                <w:color w:val="F79646" w:themeColor="accent6"/>
              </w:rPr>
            </w:pPr>
            <w:r w:rsidRPr="00DB3AF3">
              <w:rPr>
                <w:rFonts w:ascii="Novarese Bk BT" w:hAnsi="Novarese Bk BT"/>
                <w:b/>
                <w:color w:val="F79646" w:themeColor="accent6"/>
                <w:sz w:val="18"/>
              </w:rPr>
              <w:t>2 DAYS</w:t>
            </w:r>
          </w:p>
          <w:p w14:paraId="001D40D6" w14:textId="77777777" w:rsidR="00BC103A" w:rsidRPr="00DB3AF3" w:rsidRDefault="00000000">
            <w:pPr>
              <w:spacing w:after="0" w:line="240" w:lineRule="auto"/>
              <w:jc w:val="center"/>
              <w:rPr>
                <w:rFonts w:ascii="Novarese Bk BT" w:hAnsi="Novarese Bk BT"/>
              </w:rPr>
            </w:pPr>
            <w:r w:rsidRPr="00DB3AF3">
              <w:rPr>
                <w:rFonts w:ascii="Novarese Bk BT" w:hAnsi="Novarese Bk BT"/>
                <w:color w:val="F79646" w:themeColor="accent6"/>
                <w:sz w:val="17"/>
              </w:rPr>
              <w:t>Orange age marker</w:t>
            </w:r>
          </w:p>
        </w:tc>
        <w:tc>
          <w:tcPr>
            <w:tcW w:w="2473" w:type="dxa"/>
            <w:tcBorders>
              <w:top w:val="single" w:sz="6" w:space="0" w:color="FFFFFF"/>
              <w:left w:val="single" w:sz="6" w:space="0" w:color="FFFFFF"/>
              <w:bottom w:val="single" w:sz="6" w:space="0" w:color="FFFFFF"/>
              <w:right w:val="single" w:sz="6" w:space="0" w:color="FFFFFF"/>
            </w:tcBorders>
            <w:shd w:val="clear" w:color="auto" w:fill="F3F6F8"/>
            <w:tcMar>
              <w:top w:w="100" w:type="dxa"/>
              <w:left w:w="120" w:type="dxa"/>
              <w:bottom w:w="100" w:type="dxa"/>
              <w:right w:w="120" w:type="dxa"/>
            </w:tcMar>
            <w:vAlign w:val="center"/>
          </w:tcPr>
          <w:p w14:paraId="7D4D0284" w14:textId="77777777" w:rsidR="00BC103A" w:rsidRPr="00DB3AF3" w:rsidRDefault="00000000">
            <w:pPr>
              <w:spacing w:after="20" w:line="240" w:lineRule="auto"/>
              <w:jc w:val="center"/>
              <w:rPr>
                <w:rFonts w:ascii="Novarese Bk BT" w:hAnsi="Novarese Bk BT"/>
                <w:color w:val="FFCC00"/>
              </w:rPr>
            </w:pPr>
            <w:r w:rsidRPr="00DB3AF3">
              <w:rPr>
                <w:rFonts w:ascii="Novarese Bk BT" w:hAnsi="Novarese Bk BT"/>
                <w:b/>
                <w:color w:val="FFCC00"/>
                <w:sz w:val="18"/>
              </w:rPr>
              <w:t>3+ DAYS</w:t>
            </w:r>
          </w:p>
          <w:p w14:paraId="0E668BAD" w14:textId="77777777" w:rsidR="00BC103A" w:rsidRPr="00DB3AF3" w:rsidRDefault="00000000">
            <w:pPr>
              <w:spacing w:after="0" w:line="240" w:lineRule="auto"/>
              <w:jc w:val="center"/>
              <w:rPr>
                <w:rFonts w:ascii="Novarese Bk BT" w:hAnsi="Novarese Bk BT"/>
              </w:rPr>
            </w:pPr>
            <w:r w:rsidRPr="00DB3AF3">
              <w:rPr>
                <w:rFonts w:ascii="Novarese Bk BT" w:hAnsi="Novarese Bk BT"/>
                <w:color w:val="FFCC00"/>
                <w:sz w:val="17"/>
              </w:rPr>
              <w:t>Yellow age marker</w:t>
            </w:r>
          </w:p>
        </w:tc>
      </w:tr>
    </w:tbl>
    <w:p w14:paraId="6D56B590" w14:textId="77777777" w:rsidR="00BC103A" w:rsidRPr="00DB3AF3" w:rsidRDefault="00BC103A">
      <w:pPr>
        <w:spacing w:after="0"/>
        <w:rPr>
          <w:rFonts w:ascii="Novarese Bk BT" w:hAnsi="Novarese Bk BT"/>
        </w:rPr>
      </w:pPr>
    </w:p>
    <w:p w14:paraId="32803B24" w14:textId="77777777" w:rsidR="00BC103A" w:rsidRPr="00DB3AF3" w:rsidRDefault="00000000">
      <w:pPr>
        <w:spacing w:after="100" w:line="259" w:lineRule="auto"/>
        <w:rPr>
          <w:rFonts w:ascii="Novarese Bk BT" w:hAnsi="Novarese Bk BT"/>
        </w:rPr>
      </w:pPr>
      <w:r w:rsidRPr="00DB3AF3">
        <w:rPr>
          <w:rFonts w:ascii="Novarese Bk BT" w:hAnsi="Novarese Bk BT"/>
        </w:rPr>
        <w:t>The Records side-menu counter has been removed. Use dashboard tab counters as the authoritative workload indicator.</w:t>
      </w:r>
    </w:p>
    <w:p w14:paraId="7C69A838" w14:textId="77777777" w:rsidR="00BC103A" w:rsidRPr="00DB3AF3" w:rsidRDefault="00000000">
      <w:pPr>
        <w:pStyle w:val="Heading2"/>
        <w:rPr>
          <w:rFonts w:ascii="Novarese Bk BT" w:hAnsi="Novarese Bk BT"/>
        </w:rPr>
      </w:pPr>
      <w:r w:rsidRPr="00DB3AF3">
        <w:rPr>
          <w:rFonts w:ascii="Novarese Bk BT" w:hAnsi="Novarese Bk BT"/>
        </w:rPr>
        <w:t>3.3 Division Chief Dashboard</w:t>
      </w:r>
    </w:p>
    <w:p w14:paraId="7C676BDE"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Newly Assigned Referrals: records reviewed by the City Secretary and waiting for the Division Chief's first action.</w:t>
      </w:r>
    </w:p>
    <w:p w14:paraId="26A229D9"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Latest Staff Updates: latest Secretariat updates, Review Needed labels, comments, search, date filters, and pagination.</w:t>
      </w:r>
    </w:p>
    <w:p w14:paraId="362C2999"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Committee: assigned committees, member rosters, and record counters.</w:t>
      </w:r>
    </w:p>
    <w:p w14:paraId="57449C29"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Staff: full names, nicknames, login activity, and pending referral counters.</w:t>
      </w:r>
    </w:p>
    <w:p w14:paraId="7E27B8F7"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Search Record: searches assigned records.</w:t>
      </w:r>
    </w:p>
    <w:p w14:paraId="54EFE765" w14:textId="77777777" w:rsidR="00BC103A" w:rsidRPr="00DB3AF3" w:rsidRDefault="00000000">
      <w:pPr>
        <w:pStyle w:val="Heading2"/>
        <w:rPr>
          <w:rFonts w:ascii="Novarese Bk BT" w:hAnsi="Novarese Bk BT"/>
        </w:rPr>
      </w:pPr>
      <w:r w:rsidRPr="00DB3AF3">
        <w:rPr>
          <w:rFonts w:ascii="Novarese Bk BT" w:hAnsi="Novarese Bk BT"/>
        </w:rPr>
        <w:t>3.4 Secretariat Dashboard</w:t>
      </w:r>
    </w:p>
    <w:p w14:paraId="128CFDB6" w14:textId="77777777" w:rsidR="00BC103A" w:rsidRPr="00DB3AF3" w:rsidRDefault="00000000">
      <w:pPr>
        <w:spacing w:after="100" w:line="259" w:lineRule="auto"/>
        <w:rPr>
          <w:rFonts w:ascii="Novarese Bk BT" w:hAnsi="Novarese Bk BT"/>
        </w:rPr>
      </w:pPr>
      <w:r w:rsidRPr="00DB3AF3">
        <w:rPr>
          <w:rFonts w:ascii="Novarese Bk BT" w:hAnsi="Novarese Bk BT"/>
        </w:rPr>
        <w:t>The Secretariat dashboard follows the same structure but is restricted to assigned committees. Latest Staff Updates is named Latest Updated Records. Newly assigned records become editable only after the Division Chief records the first action.</w:t>
      </w:r>
    </w:p>
    <w:p w14:paraId="45EDF7CC" w14:textId="77777777" w:rsidR="00BC103A" w:rsidRPr="00DB3AF3" w:rsidRDefault="00000000">
      <w:pPr>
        <w:pStyle w:val="Heading2"/>
        <w:rPr>
          <w:rFonts w:ascii="Novarese Bk BT" w:hAnsi="Novarese Bk BT"/>
        </w:rPr>
      </w:pPr>
      <w:r w:rsidRPr="00DB3AF3">
        <w:rPr>
          <w:rFonts w:ascii="Novarese Bk BT" w:hAnsi="Novarese Bk BT"/>
        </w:rPr>
        <w:t>3.5 City Secretary Dashboard</w:t>
      </w:r>
    </w:p>
    <w:p w14:paraId="55482E4A"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Review: incoming records waiting for final review and classification.</w:t>
      </w:r>
    </w:p>
    <w:p w14:paraId="4D24BD46"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Transmittals, Letters and Endorsements: the separate administrative record type.</w:t>
      </w:r>
    </w:p>
    <w:p w14:paraId="157E11F4"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For Plenary: records ready for proposed numbering and session processing.</w:t>
      </w:r>
    </w:p>
    <w:p w14:paraId="20838A38"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Approved in the Plenary: approved records, retained even after LMIS &amp; Records Staff adds later updates.</w:t>
      </w:r>
    </w:p>
    <w:p w14:paraId="715A523E"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Recently Updated, Logs, Committees, and Search Record: system-wide monitoring tools.</w:t>
      </w:r>
    </w:p>
    <w:p w14:paraId="311214CD" w14:textId="77777777" w:rsidR="00BC103A" w:rsidRPr="00DB3AF3" w:rsidRDefault="00000000">
      <w:pPr>
        <w:rPr>
          <w:rFonts w:ascii="Novarese Bk BT" w:hAnsi="Novarese Bk BT"/>
        </w:rPr>
      </w:pPr>
      <w:r w:rsidRPr="00DB3AF3">
        <w:rPr>
          <w:rFonts w:ascii="Novarese Bk BT" w:hAnsi="Novarese Bk BT"/>
        </w:rPr>
        <w:br w:type="page"/>
      </w:r>
    </w:p>
    <w:p w14:paraId="1DB4D51E"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4</w:t>
      </w:r>
    </w:p>
    <w:p w14:paraId="3D608ECE" w14:textId="77777777" w:rsidR="00BC103A" w:rsidRPr="00DB3AF3" w:rsidRDefault="00000000">
      <w:pPr>
        <w:pStyle w:val="Heading1"/>
        <w:spacing w:before="140" w:after="80"/>
        <w:rPr>
          <w:rFonts w:ascii="Novarese Bk BT" w:hAnsi="Novarese Bk BT"/>
        </w:rPr>
      </w:pPr>
      <w:r w:rsidRPr="00DB3AF3">
        <w:rPr>
          <w:rFonts w:ascii="Novarese Bk BT" w:hAnsi="Novarese Bk BT"/>
        </w:rPr>
        <w:t>Create a New Record</w:t>
      </w:r>
    </w:p>
    <w:p w14:paraId="3C534370" w14:textId="2EA921E9"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 xml:space="preserve">Receiving Section Staff normally performs </w:t>
      </w:r>
      <w:r w:rsidR="00DB3AF3" w:rsidRPr="00DB3AF3">
        <w:rPr>
          <w:rFonts w:ascii="Novarese Bk BT" w:hAnsi="Novarese Bk BT"/>
          <w:i/>
          <w:color w:val="52697D"/>
          <w:sz w:val="21"/>
        </w:rPr>
        <w:t>the creation of records</w:t>
      </w:r>
      <w:r w:rsidRPr="00DB3AF3">
        <w:rPr>
          <w:rFonts w:ascii="Novarese Bk BT" w:hAnsi="Novarese Bk BT"/>
          <w:i/>
          <w:color w:val="52697D"/>
          <w:sz w:val="21"/>
        </w:rPr>
        <w:t>. Administrator and City Secretary may also create records.</w:t>
      </w:r>
    </w:p>
    <w:p w14:paraId="614EE7EB" w14:textId="080DA13E" w:rsidR="00BC103A" w:rsidRPr="00DB3AF3" w:rsidRDefault="00DB3AF3">
      <w:pPr>
        <w:pStyle w:val="Heading2"/>
        <w:rPr>
          <w:rFonts w:ascii="Novarese Bk BT" w:hAnsi="Novarese Bk BT"/>
        </w:rPr>
      </w:pPr>
      <w:r w:rsidRPr="00DB3AF3">
        <w:rPr>
          <w:rFonts w:ascii="Novarese Bk BT" w:hAnsi="Novarese Bk BT"/>
        </w:rPr>
        <w:t>4.1 Creat</w:t>
      </w:r>
      <w:r w:rsidR="0097540C">
        <w:rPr>
          <w:rFonts w:ascii="Novarese Bk BT" w:hAnsi="Novarese Bk BT"/>
        </w:rPr>
        <w:t>ion</w:t>
      </w:r>
    </w:p>
    <w:p w14:paraId="2B24001C"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New Record from the side menu.</w:t>
      </w:r>
    </w:p>
    <w:p w14:paraId="1F24EE91"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Choose the Record Type: Committee Referral or Transmittals, Letters and Endorsements.</w:t>
      </w:r>
    </w:p>
    <w:p w14:paraId="66E0F396"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the Title. The field accepts long titles up to 1,000 characters.</w:t>
      </w:r>
    </w:p>
    <w:p w14:paraId="5EEDA332"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Tag as New or Existing Record.</w:t>
      </w:r>
    </w:p>
    <w:p w14:paraId="5D9AAFF8"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the Client / Origin, Contact Number, and Email when available.</w:t>
      </w:r>
    </w:p>
    <w:p w14:paraId="125DB223"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committee information when the document is expected to become a Committee Referral.</w:t>
      </w:r>
    </w:p>
    <w:p w14:paraId="2F87918D" w14:textId="0C7AC12B"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 xml:space="preserve">Confirm Date Received and Receiving Section Staff. </w:t>
      </w:r>
    </w:p>
    <w:p w14:paraId="7EE7A7D5"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Attach supporting PDF or image files when available.</w:t>
      </w:r>
    </w:p>
    <w:p w14:paraId="181E9FE0"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Save Record.</w:t>
      </w:r>
    </w:p>
    <w:p w14:paraId="69E813D6" w14:textId="77777777" w:rsidR="00BC103A" w:rsidRPr="00DB3AF3" w:rsidRDefault="00000000">
      <w:pPr>
        <w:pStyle w:val="Heading2"/>
        <w:rPr>
          <w:rFonts w:ascii="Novarese Bk BT" w:hAnsi="Novarese Bk BT"/>
        </w:rPr>
      </w:pPr>
      <w:r w:rsidRPr="00DB3AF3">
        <w:rPr>
          <w:rFonts w:ascii="Novarese Bk BT" w:hAnsi="Novarese Bk BT"/>
        </w:rPr>
        <w:t>4.2 Automatic Communication Number</w:t>
      </w:r>
    </w:p>
    <w:tbl>
      <w:tblPr>
        <w:tblW w:w="0" w:type="auto"/>
        <w:jc w:val="center"/>
        <w:tblLayout w:type="fixed"/>
        <w:tblLook w:val="04A0" w:firstRow="1" w:lastRow="0" w:firstColumn="1" w:lastColumn="0" w:noHBand="0" w:noVBand="1"/>
      </w:tblPr>
      <w:tblGrid>
        <w:gridCol w:w="3298"/>
        <w:gridCol w:w="3298"/>
        <w:gridCol w:w="3298"/>
      </w:tblGrid>
      <w:tr w:rsidR="00BC103A" w:rsidRPr="00DB3AF3" w14:paraId="537A75BF" w14:textId="77777777">
        <w:trPr>
          <w:jc w:val="center"/>
        </w:trPr>
        <w:tc>
          <w:tcPr>
            <w:tcW w:w="3298" w:type="dxa"/>
            <w:tcBorders>
              <w:top w:val="single" w:sz="6" w:space="0" w:color="FFFFFF"/>
              <w:left w:val="single" w:sz="6" w:space="0" w:color="FFFFFF"/>
              <w:bottom w:val="single" w:sz="6" w:space="0" w:color="FFFFFF"/>
              <w:right w:val="single" w:sz="6" w:space="0" w:color="FFFFFF"/>
            </w:tcBorders>
            <w:shd w:val="clear" w:color="auto" w:fill="EEF5FA"/>
            <w:tcMar>
              <w:top w:w="100" w:type="dxa"/>
              <w:left w:w="120" w:type="dxa"/>
              <w:bottom w:w="100" w:type="dxa"/>
              <w:right w:w="120" w:type="dxa"/>
            </w:tcMar>
            <w:vAlign w:val="center"/>
          </w:tcPr>
          <w:p w14:paraId="074DF32E" w14:textId="77777777" w:rsidR="00BC103A" w:rsidRPr="00DB3AF3" w:rsidRDefault="00000000">
            <w:pPr>
              <w:spacing w:after="20" w:line="240" w:lineRule="auto"/>
              <w:jc w:val="center"/>
              <w:rPr>
                <w:rFonts w:ascii="Novarese Bk BT" w:hAnsi="Novarese Bk BT"/>
              </w:rPr>
            </w:pPr>
            <w:r w:rsidRPr="00DB3AF3">
              <w:rPr>
                <w:rFonts w:ascii="Novarese Bk BT" w:hAnsi="Novarese Bk BT"/>
                <w:b/>
                <w:color w:val="173A5E"/>
                <w:sz w:val="18"/>
              </w:rPr>
              <w:t>COMMITTEE REFERRAL</w:t>
            </w:r>
          </w:p>
          <w:p w14:paraId="5476D78B"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7"/>
              </w:rPr>
              <w:t>L-00001-YYYY</w:t>
            </w:r>
          </w:p>
        </w:tc>
        <w:tc>
          <w:tcPr>
            <w:tcW w:w="3298" w:type="dxa"/>
            <w:tcBorders>
              <w:top w:val="single" w:sz="6" w:space="0" w:color="FFFFFF"/>
              <w:left w:val="single" w:sz="6" w:space="0" w:color="FFFFFF"/>
              <w:bottom w:val="single" w:sz="6" w:space="0" w:color="FFFFFF"/>
              <w:right w:val="single" w:sz="6" w:space="0" w:color="FFFFFF"/>
            </w:tcBorders>
            <w:shd w:val="clear" w:color="auto" w:fill="EEF5FA"/>
            <w:tcMar>
              <w:top w:w="100" w:type="dxa"/>
              <w:left w:w="120" w:type="dxa"/>
              <w:bottom w:w="100" w:type="dxa"/>
              <w:right w:w="120" w:type="dxa"/>
            </w:tcMar>
            <w:vAlign w:val="center"/>
          </w:tcPr>
          <w:p w14:paraId="6E37D34C" w14:textId="77777777" w:rsidR="00BC103A" w:rsidRPr="00DB3AF3" w:rsidRDefault="00000000">
            <w:pPr>
              <w:spacing w:after="20" w:line="240" w:lineRule="auto"/>
              <w:jc w:val="center"/>
              <w:rPr>
                <w:rFonts w:ascii="Novarese Bk BT" w:hAnsi="Novarese Bk BT"/>
              </w:rPr>
            </w:pPr>
            <w:r w:rsidRPr="00DB3AF3">
              <w:rPr>
                <w:rFonts w:ascii="Novarese Bk BT" w:hAnsi="Novarese Bk BT"/>
                <w:b/>
                <w:color w:val="173A5E"/>
                <w:sz w:val="18"/>
              </w:rPr>
              <w:t>TLE DOCUMENT</w:t>
            </w:r>
          </w:p>
          <w:p w14:paraId="6EB208B6"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7"/>
              </w:rPr>
              <w:t>A-00001-YYYY</w:t>
            </w:r>
          </w:p>
        </w:tc>
        <w:tc>
          <w:tcPr>
            <w:tcW w:w="3298" w:type="dxa"/>
            <w:tcBorders>
              <w:top w:val="single" w:sz="6" w:space="0" w:color="FFFFFF"/>
              <w:left w:val="single" w:sz="6" w:space="0" w:color="FFFFFF"/>
              <w:bottom w:val="single" w:sz="6" w:space="0" w:color="FFFFFF"/>
              <w:right w:val="single" w:sz="6" w:space="0" w:color="FFFFFF"/>
            </w:tcBorders>
            <w:shd w:val="clear" w:color="auto" w:fill="EEF5FA"/>
            <w:tcMar>
              <w:top w:w="100" w:type="dxa"/>
              <w:left w:w="120" w:type="dxa"/>
              <w:bottom w:w="100" w:type="dxa"/>
              <w:right w:w="120" w:type="dxa"/>
            </w:tcMar>
            <w:vAlign w:val="center"/>
          </w:tcPr>
          <w:p w14:paraId="3F0522EE" w14:textId="77777777" w:rsidR="00BC103A" w:rsidRPr="00DB3AF3" w:rsidRDefault="00000000">
            <w:pPr>
              <w:spacing w:after="20" w:line="240" w:lineRule="auto"/>
              <w:jc w:val="center"/>
              <w:rPr>
                <w:rFonts w:ascii="Novarese Bk BT" w:hAnsi="Novarese Bk BT"/>
              </w:rPr>
            </w:pPr>
            <w:r w:rsidRPr="00DB3AF3">
              <w:rPr>
                <w:rFonts w:ascii="Novarese Bk BT" w:hAnsi="Novarese Bk BT"/>
                <w:b/>
                <w:color w:val="173A5E"/>
                <w:sz w:val="18"/>
              </w:rPr>
              <w:t>YEAR</w:t>
            </w:r>
          </w:p>
          <w:p w14:paraId="4319E532"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7"/>
              </w:rPr>
              <w:t>Changes automatically</w:t>
            </w:r>
          </w:p>
        </w:tc>
      </w:tr>
    </w:tbl>
    <w:p w14:paraId="1C03FE46" w14:textId="77777777" w:rsidR="00BC103A" w:rsidRPr="00DB3AF3" w:rsidRDefault="00BC103A">
      <w:pPr>
        <w:spacing w:after="0"/>
        <w:rPr>
          <w:rFonts w:ascii="Novarese Bk BT" w:hAnsi="Novarese Bk BT"/>
        </w:rPr>
      </w:pPr>
    </w:p>
    <w:p w14:paraId="603E8DC2" w14:textId="77777777" w:rsidR="00BC103A" w:rsidRPr="00DB3AF3" w:rsidRDefault="00000000">
      <w:pPr>
        <w:spacing w:after="100" w:line="259" w:lineRule="auto"/>
        <w:rPr>
          <w:rFonts w:ascii="Novarese Bk BT" w:hAnsi="Novarese Bk BT"/>
        </w:rPr>
      </w:pPr>
      <w:r w:rsidRPr="00DB3AF3">
        <w:rPr>
          <w:rFonts w:ascii="Novarese Bk BT" w:hAnsi="Novarese Bk BT"/>
        </w:rPr>
        <w:t>The number is generated by the system. If the City Secretary changes the record type during review, the number changes to the next sequence for the selected type.</w:t>
      </w:r>
    </w:p>
    <w:p w14:paraId="5AD12C82" w14:textId="77777777" w:rsidR="00BC103A" w:rsidRPr="00DB3AF3" w:rsidRDefault="00000000">
      <w:pPr>
        <w:pStyle w:val="Heading2"/>
        <w:rPr>
          <w:rFonts w:ascii="Novarese Bk BT" w:hAnsi="Novarese Bk BT"/>
        </w:rPr>
      </w:pPr>
      <w:r w:rsidRPr="00DB3AF3">
        <w:rPr>
          <w:rFonts w:ascii="Novarese Bk BT" w:hAnsi="Novarese Bk BT"/>
        </w:rPr>
        <w:t>4.3 New or Existing Record</w:t>
      </w:r>
    </w:p>
    <w:p w14:paraId="25A559AF"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Tag as New creates an independent record.</w:t>
      </w:r>
    </w:p>
    <w:p w14:paraId="536E5BF9" w14:textId="26E4CF4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 xml:space="preserve">Tag as Existing / Update Old Record lets the City Secretary merge the new </w:t>
      </w:r>
      <w:r w:rsidR="00DB3AF3" w:rsidRPr="00DB3AF3">
        <w:rPr>
          <w:rFonts w:ascii="Novarese Bk BT" w:hAnsi="Novarese Bk BT"/>
        </w:rPr>
        <w:t>record</w:t>
      </w:r>
      <w:r w:rsidRPr="00DB3AF3">
        <w:rPr>
          <w:rFonts w:ascii="Novarese Bk BT" w:hAnsi="Novarese Bk BT"/>
        </w:rPr>
        <w:t xml:space="preserve"> into an existing record.</w:t>
      </w:r>
    </w:p>
    <w:p w14:paraId="4BCB51A6"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After merging, the communication uses the existing Communication Number and shares the history as one record.</w:t>
      </w:r>
    </w:p>
    <w:tbl>
      <w:tblPr>
        <w:tblW w:w="0" w:type="auto"/>
        <w:jc w:val="center"/>
        <w:tblLayout w:type="fixed"/>
        <w:tblLook w:val="04A0" w:firstRow="1" w:lastRow="0" w:firstColumn="1" w:lastColumn="0" w:noHBand="0" w:noVBand="1"/>
      </w:tblPr>
      <w:tblGrid>
        <w:gridCol w:w="130"/>
        <w:gridCol w:w="9763"/>
      </w:tblGrid>
      <w:tr w:rsidR="00BC103A" w:rsidRPr="00DB3AF3" w14:paraId="1EFD14AC" w14:textId="77777777">
        <w:trPr>
          <w:jc w:val="center"/>
        </w:trPr>
        <w:tc>
          <w:tcPr>
            <w:tcW w:w="130" w:type="dxa"/>
            <w:shd w:val="clear" w:color="auto" w:fill="B42318"/>
            <w:tcMar>
              <w:top w:w="0" w:type="dxa"/>
              <w:left w:w="0" w:type="dxa"/>
              <w:bottom w:w="0" w:type="dxa"/>
              <w:right w:w="0" w:type="dxa"/>
            </w:tcMar>
          </w:tcPr>
          <w:p w14:paraId="52082040" w14:textId="77777777" w:rsidR="00BC103A" w:rsidRPr="00DB3AF3" w:rsidRDefault="00BC103A">
            <w:pPr>
              <w:rPr>
                <w:rFonts w:ascii="Novarese Bk BT" w:hAnsi="Novarese Bk BT"/>
              </w:rPr>
            </w:pPr>
          </w:p>
        </w:tc>
        <w:tc>
          <w:tcPr>
            <w:tcW w:w="9763" w:type="dxa"/>
            <w:shd w:val="clear" w:color="auto" w:fill="FDECEC"/>
            <w:tcMar>
              <w:top w:w="110" w:type="dxa"/>
              <w:left w:w="150" w:type="dxa"/>
              <w:bottom w:w="110" w:type="dxa"/>
              <w:right w:w="150" w:type="dxa"/>
            </w:tcMar>
          </w:tcPr>
          <w:p w14:paraId="1CCA1404" w14:textId="77777777" w:rsidR="00BC103A" w:rsidRPr="00DB3AF3" w:rsidRDefault="00000000">
            <w:pPr>
              <w:spacing w:after="40" w:line="247" w:lineRule="auto"/>
              <w:rPr>
                <w:rFonts w:ascii="Novarese Bk BT" w:hAnsi="Novarese Bk BT"/>
              </w:rPr>
            </w:pPr>
            <w:r w:rsidRPr="00DB3AF3">
              <w:rPr>
                <w:rFonts w:ascii="Novarese Bk BT" w:hAnsi="Novarese Bk BT"/>
                <w:b/>
                <w:color w:val="B42318"/>
                <w:sz w:val="19"/>
              </w:rPr>
              <w:t>Before tagging as existing</w:t>
            </w:r>
          </w:p>
          <w:p w14:paraId="0F6E8BFD" w14:textId="77777777" w:rsidR="00BC103A" w:rsidRPr="00DB3AF3" w:rsidRDefault="00000000">
            <w:pPr>
              <w:spacing w:after="0" w:line="250" w:lineRule="auto"/>
              <w:rPr>
                <w:rFonts w:ascii="Novarese Bk BT" w:hAnsi="Novarese Bk BT"/>
              </w:rPr>
            </w:pPr>
            <w:r w:rsidRPr="00DB3AF3">
              <w:rPr>
                <w:rFonts w:ascii="Novarese Bk BT" w:hAnsi="Novarese Bk BT"/>
                <w:sz w:val="18"/>
              </w:rPr>
              <w:t>Search the old Communication Number and verify that the client/origin and subject refer to the same matter. An incorrect merge can confuse the permanent history.</w:t>
            </w:r>
          </w:p>
        </w:tc>
      </w:tr>
    </w:tbl>
    <w:p w14:paraId="470D52DE" w14:textId="77777777" w:rsidR="00BC103A" w:rsidRPr="00DB3AF3" w:rsidRDefault="00000000">
      <w:pPr>
        <w:pStyle w:val="Heading2"/>
        <w:rPr>
          <w:rFonts w:ascii="Novarese Bk BT" w:hAnsi="Novarese Bk BT"/>
        </w:rPr>
      </w:pPr>
      <w:r w:rsidRPr="00DB3AF3">
        <w:rPr>
          <w:rFonts w:ascii="Novarese Bk BT" w:hAnsi="Novarese Bk BT"/>
        </w:rPr>
        <w:t>4.4 Committee Selection and Lead Committee</w:t>
      </w:r>
    </w:p>
    <w:p w14:paraId="6530DCCC"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Select committees using the checkboxes in the committee menu.</w:t>
      </w:r>
    </w:p>
    <w:p w14:paraId="1E936942"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With one selected committee, that committee automatically becomes the Lead Committee.</w:t>
      </w:r>
    </w:p>
    <w:p w14:paraId="1839D914"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With two or more selected committees, select one Lead Committee from the selected choices.</w:t>
      </w:r>
    </w:p>
    <w:p w14:paraId="7E498E68"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The Lead Committee is shown first in record views and print referrals.</w:t>
      </w:r>
    </w:p>
    <w:p w14:paraId="66E92A2F"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One Communication Number may be referred to 2 to 30 committees and remains one record with one history.</w:t>
      </w:r>
    </w:p>
    <w:p w14:paraId="1A043766" w14:textId="6337C76D" w:rsidR="00BC103A" w:rsidRPr="00DB3AF3" w:rsidRDefault="00000000">
      <w:pPr>
        <w:pStyle w:val="Heading2"/>
        <w:rPr>
          <w:rFonts w:ascii="Novarese Bk BT" w:hAnsi="Novarese Bk BT"/>
        </w:rPr>
      </w:pPr>
      <w:r w:rsidRPr="00DB3AF3">
        <w:rPr>
          <w:rFonts w:ascii="Novarese Bk BT" w:hAnsi="Novarese Bk BT"/>
        </w:rPr>
        <w:t xml:space="preserve">4.5 Attachments </w:t>
      </w:r>
    </w:p>
    <w:p w14:paraId="2ECE143B"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Accepted file types: PDF and common image formats.</w:t>
      </w:r>
    </w:p>
    <w:p w14:paraId="32EADC8C"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Maximum files on initial creation: 10.</w:t>
      </w:r>
    </w:p>
    <w:p w14:paraId="771BBAC7"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Maximum per file: 10 MB. Maximum combined upload: 35 MB.</w:t>
      </w:r>
    </w:p>
    <w:p w14:paraId="7DD94EEA"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Select View All Documents to review several files as one document set.</w:t>
      </w:r>
    </w:p>
    <w:p w14:paraId="14B55322" w14:textId="77777777" w:rsidR="00BC103A" w:rsidRPr="00DB3AF3" w:rsidRDefault="00000000">
      <w:pPr>
        <w:rPr>
          <w:rFonts w:ascii="Novarese Bk BT" w:hAnsi="Novarese Bk BT"/>
        </w:rPr>
      </w:pPr>
      <w:r w:rsidRPr="00DB3AF3">
        <w:rPr>
          <w:rFonts w:ascii="Novarese Bk BT" w:hAnsi="Novarese Bk BT"/>
        </w:rPr>
        <w:br w:type="page"/>
      </w:r>
    </w:p>
    <w:p w14:paraId="0B42F707"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5</w:t>
      </w:r>
    </w:p>
    <w:p w14:paraId="230B7973" w14:textId="77777777" w:rsidR="00BC103A" w:rsidRPr="00DB3AF3" w:rsidRDefault="00000000">
      <w:pPr>
        <w:pStyle w:val="Heading1"/>
        <w:spacing w:before="140" w:after="80"/>
        <w:rPr>
          <w:rFonts w:ascii="Novarese Bk BT" w:hAnsi="Novarese Bk BT"/>
        </w:rPr>
      </w:pPr>
      <w:r w:rsidRPr="00DB3AF3">
        <w:rPr>
          <w:rFonts w:ascii="Novarese Bk BT" w:hAnsi="Novarese Bk BT"/>
        </w:rPr>
        <w:t>Committee Referral Workflow</w:t>
      </w:r>
    </w:p>
    <w:p w14:paraId="0A3EE335" w14:textId="5B294EF6"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 xml:space="preserve">The controlled handoff ensures </w:t>
      </w:r>
      <w:r w:rsidR="00DB3AF3" w:rsidRPr="00DB3AF3">
        <w:rPr>
          <w:rFonts w:ascii="Novarese Bk BT" w:hAnsi="Novarese Bk BT"/>
          <w:i/>
          <w:color w:val="52697D"/>
          <w:sz w:val="21"/>
        </w:rPr>
        <w:t>creation</w:t>
      </w:r>
      <w:r w:rsidRPr="00DB3AF3">
        <w:rPr>
          <w:rFonts w:ascii="Novarese Bk BT" w:hAnsi="Novarese Bk BT"/>
          <w:i/>
          <w:color w:val="52697D"/>
          <w:sz w:val="21"/>
        </w:rPr>
        <w:t>, review, printing, committee action, and history are attributed to the correct role.</w:t>
      </w:r>
    </w:p>
    <w:tbl>
      <w:tblPr>
        <w:tblW w:w="0" w:type="auto"/>
        <w:jc w:val="center"/>
        <w:tblLayout w:type="fixed"/>
        <w:tblLook w:val="04A0" w:firstRow="1" w:lastRow="0" w:firstColumn="1" w:lastColumn="0" w:noHBand="0" w:noVBand="1"/>
      </w:tblPr>
      <w:tblGrid>
        <w:gridCol w:w="1649"/>
        <w:gridCol w:w="1649"/>
        <w:gridCol w:w="1649"/>
        <w:gridCol w:w="1649"/>
        <w:gridCol w:w="1649"/>
        <w:gridCol w:w="1649"/>
      </w:tblGrid>
      <w:tr w:rsidR="00BC103A" w:rsidRPr="00DB3AF3" w14:paraId="0DB667B2" w14:textId="77777777">
        <w:trPr>
          <w:jc w:val="center"/>
        </w:trPr>
        <w:tc>
          <w:tcPr>
            <w:tcW w:w="1649" w:type="dxa"/>
            <w:tcBorders>
              <w:top w:val="single" w:sz="6" w:space="0" w:color="FFFFFF"/>
              <w:left w:val="single" w:sz="6" w:space="0" w:color="FFFFFF"/>
              <w:bottom w:val="single" w:sz="6" w:space="0" w:color="FFFFFF"/>
              <w:right w:val="single" w:sz="6" w:space="0" w:color="FFFFFF"/>
            </w:tcBorders>
            <w:shd w:val="clear" w:color="auto" w:fill="EEF5FA"/>
            <w:tcMar>
              <w:top w:w="100" w:type="dxa"/>
              <w:left w:w="90" w:type="dxa"/>
              <w:bottom w:w="100" w:type="dxa"/>
              <w:right w:w="90" w:type="dxa"/>
            </w:tcMar>
          </w:tcPr>
          <w:p w14:paraId="299F2519" w14:textId="77777777" w:rsidR="00BC103A" w:rsidRPr="00DB3AF3" w:rsidRDefault="00000000">
            <w:pPr>
              <w:spacing w:after="40" w:line="240" w:lineRule="auto"/>
              <w:jc w:val="center"/>
              <w:rPr>
                <w:rFonts w:ascii="Novarese Bk BT" w:hAnsi="Novarese Bk BT"/>
              </w:rPr>
            </w:pPr>
            <w:r w:rsidRPr="00DB3AF3">
              <w:rPr>
                <w:rFonts w:ascii="Novarese Bk BT" w:hAnsi="Novarese Bk BT"/>
                <w:b/>
                <w:color w:val="173A5E"/>
                <w:sz w:val="26"/>
              </w:rPr>
              <w:t>1</w:t>
            </w:r>
          </w:p>
          <w:p w14:paraId="595EF670" w14:textId="77777777" w:rsidR="00BC103A" w:rsidRPr="00DB3AF3" w:rsidRDefault="00000000">
            <w:pPr>
              <w:spacing w:after="40" w:line="240" w:lineRule="auto"/>
              <w:jc w:val="center"/>
              <w:rPr>
                <w:rFonts w:ascii="Novarese Bk BT" w:hAnsi="Novarese Bk BT"/>
              </w:rPr>
            </w:pPr>
            <w:r w:rsidRPr="00DB3AF3">
              <w:rPr>
                <w:rFonts w:ascii="Novarese Bk BT" w:hAnsi="Novarese Bk BT"/>
                <w:b/>
                <w:sz w:val="17"/>
              </w:rPr>
              <w:t>Receiving Section</w:t>
            </w:r>
          </w:p>
          <w:p w14:paraId="2B211608"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6"/>
              </w:rPr>
              <w:t>Create and attach</w:t>
            </w:r>
          </w:p>
        </w:tc>
        <w:tc>
          <w:tcPr>
            <w:tcW w:w="1649" w:type="dxa"/>
            <w:tcBorders>
              <w:top w:val="single" w:sz="6" w:space="0" w:color="FFFFFF"/>
              <w:left w:val="single" w:sz="6" w:space="0" w:color="FFFFFF"/>
              <w:bottom w:val="single" w:sz="6" w:space="0" w:color="FFFFFF"/>
              <w:right w:val="single" w:sz="6" w:space="0" w:color="FFFFFF"/>
            </w:tcBorders>
            <w:shd w:val="clear" w:color="auto" w:fill="FFF6CC"/>
            <w:tcMar>
              <w:top w:w="100" w:type="dxa"/>
              <w:left w:w="90" w:type="dxa"/>
              <w:bottom w:w="100" w:type="dxa"/>
              <w:right w:w="90" w:type="dxa"/>
            </w:tcMar>
          </w:tcPr>
          <w:p w14:paraId="2F57079A" w14:textId="77777777" w:rsidR="00BC103A" w:rsidRPr="00DB3AF3" w:rsidRDefault="00000000">
            <w:pPr>
              <w:spacing w:after="40" w:line="240" w:lineRule="auto"/>
              <w:jc w:val="center"/>
              <w:rPr>
                <w:rFonts w:ascii="Novarese Bk BT" w:hAnsi="Novarese Bk BT"/>
              </w:rPr>
            </w:pPr>
            <w:r w:rsidRPr="00DB3AF3">
              <w:rPr>
                <w:rFonts w:ascii="Novarese Bk BT" w:hAnsi="Novarese Bk BT"/>
                <w:b/>
                <w:color w:val="173A5E"/>
                <w:sz w:val="26"/>
              </w:rPr>
              <w:t>2</w:t>
            </w:r>
          </w:p>
          <w:p w14:paraId="38CB587E" w14:textId="77777777" w:rsidR="00BC103A" w:rsidRPr="00DB3AF3" w:rsidRDefault="00000000">
            <w:pPr>
              <w:spacing w:after="40" w:line="240" w:lineRule="auto"/>
              <w:jc w:val="center"/>
              <w:rPr>
                <w:rFonts w:ascii="Novarese Bk BT" w:hAnsi="Novarese Bk BT"/>
              </w:rPr>
            </w:pPr>
            <w:r w:rsidRPr="00DB3AF3">
              <w:rPr>
                <w:rFonts w:ascii="Novarese Bk BT" w:hAnsi="Novarese Bk BT"/>
                <w:b/>
                <w:sz w:val="17"/>
              </w:rPr>
              <w:t>City Secretary</w:t>
            </w:r>
          </w:p>
          <w:p w14:paraId="6C0EA06E"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6"/>
              </w:rPr>
              <w:t>Review and assign</w:t>
            </w:r>
          </w:p>
        </w:tc>
        <w:tc>
          <w:tcPr>
            <w:tcW w:w="1649" w:type="dxa"/>
            <w:tcBorders>
              <w:top w:val="single" w:sz="6" w:space="0" w:color="FFFFFF"/>
              <w:left w:val="single" w:sz="6" w:space="0" w:color="FFFFFF"/>
              <w:bottom w:val="single" w:sz="6" w:space="0" w:color="FFFFFF"/>
              <w:right w:val="single" w:sz="6" w:space="0" w:color="FFFFFF"/>
            </w:tcBorders>
            <w:shd w:val="clear" w:color="auto" w:fill="E7F4EC"/>
            <w:tcMar>
              <w:top w:w="100" w:type="dxa"/>
              <w:left w:w="90" w:type="dxa"/>
              <w:bottom w:w="100" w:type="dxa"/>
              <w:right w:w="90" w:type="dxa"/>
            </w:tcMar>
          </w:tcPr>
          <w:p w14:paraId="082D80D1" w14:textId="77777777" w:rsidR="00BC103A" w:rsidRPr="00DB3AF3" w:rsidRDefault="00000000">
            <w:pPr>
              <w:spacing w:after="40" w:line="240" w:lineRule="auto"/>
              <w:jc w:val="center"/>
              <w:rPr>
                <w:rFonts w:ascii="Novarese Bk BT" w:hAnsi="Novarese Bk BT"/>
              </w:rPr>
            </w:pPr>
            <w:r w:rsidRPr="00DB3AF3">
              <w:rPr>
                <w:rFonts w:ascii="Novarese Bk BT" w:hAnsi="Novarese Bk BT"/>
                <w:b/>
                <w:color w:val="173A5E"/>
                <w:sz w:val="26"/>
              </w:rPr>
              <w:t>3</w:t>
            </w:r>
          </w:p>
          <w:p w14:paraId="54B39848" w14:textId="77777777" w:rsidR="00BC103A" w:rsidRPr="00DB3AF3" w:rsidRDefault="00000000">
            <w:pPr>
              <w:spacing w:after="40" w:line="240" w:lineRule="auto"/>
              <w:jc w:val="center"/>
              <w:rPr>
                <w:rFonts w:ascii="Novarese Bk BT" w:hAnsi="Novarese Bk BT"/>
              </w:rPr>
            </w:pPr>
            <w:r w:rsidRPr="00DB3AF3">
              <w:rPr>
                <w:rFonts w:ascii="Novarese Bk BT" w:hAnsi="Novarese Bk BT"/>
                <w:b/>
                <w:sz w:val="17"/>
              </w:rPr>
              <w:t>Receiving Section</w:t>
            </w:r>
          </w:p>
          <w:p w14:paraId="08E5F181"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6"/>
              </w:rPr>
              <w:t>Print and forward</w:t>
            </w:r>
          </w:p>
        </w:tc>
        <w:tc>
          <w:tcPr>
            <w:tcW w:w="1649" w:type="dxa"/>
            <w:tcBorders>
              <w:top w:val="single" w:sz="6" w:space="0" w:color="FFFFFF"/>
              <w:left w:val="single" w:sz="6" w:space="0" w:color="FFFFFF"/>
              <w:bottom w:val="single" w:sz="6" w:space="0" w:color="FFFFFF"/>
              <w:right w:val="single" w:sz="6" w:space="0" w:color="FFFFFF"/>
            </w:tcBorders>
            <w:shd w:val="clear" w:color="auto" w:fill="FFF0DF"/>
            <w:tcMar>
              <w:top w:w="100" w:type="dxa"/>
              <w:left w:w="90" w:type="dxa"/>
              <w:bottom w:w="100" w:type="dxa"/>
              <w:right w:w="90" w:type="dxa"/>
            </w:tcMar>
          </w:tcPr>
          <w:p w14:paraId="786E9230" w14:textId="77777777" w:rsidR="00BC103A" w:rsidRPr="00DB3AF3" w:rsidRDefault="00000000">
            <w:pPr>
              <w:spacing w:after="40" w:line="240" w:lineRule="auto"/>
              <w:jc w:val="center"/>
              <w:rPr>
                <w:rFonts w:ascii="Novarese Bk BT" w:hAnsi="Novarese Bk BT"/>
              </w:rPr>
            </w:pPr>
            <w:r w:rsidRPr="00DB3AF3">
              <w:rPr>
                <w:rFonts w:ascii="Novarese Bk BT" w:hAnsi="Novarese Bk BT"/>
                <w:b/>
                <w:color w:val="173A5E"/>
                <w:sz w:val="26"/>
              </w:rPr>
              <w:t>4</w:t>
            </w:r>
          </w:p>
          <w:p w14:paraId="44EB41B6" w14:textId="77777777" w:rsidR="00BC103A" w:rsidRPr="00DB3AF3" w:rsidRDefault="00000000">
            <w:pPr>
              <w:spacing w:after="40" w:line="240" w:lineRule="auto"/>
              <w:jc w:val="center"/>
              <w:rPr>
                <w:rFonts w:ascii="Novarese Bk BT" w:hAnsi="Novarese Bk BT"/>
              </w:rPr>
            </w:pPr>
            <w:r w:rsidRPr="00DB3AF3">
              <w:rPr>
                <w:rFonts w:ascii="Novarese Bk BT" w:hAnsi="Novarese Bk BT"/>
                <w:b/>
                <w:sz w:val="17"/>
              </w:rPr>
              <w:t>Division Chief</w:t>
            </w:r>
          </w:p>
          <w:p w14:paraId="1044A9C7"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6"/>
              </w:rPr>
              <w:t>Record first action</w:t>
            </w:r>
          </w:p>
        </w:tc>
        <w:tc>
          <w:tcPr>
            <w:tcW w:w="1649" w:type="dxa"/>
            <w:tcBorders>
              <w:top w:val="single" w:sz="6" w:space="0" w:color="FFFFFF"/>
              <w:left w:val="single" w:sz="6" w:space="0" w:color="FFFFFF"/>
              <w:bottom w:val="single" w:sz="6" w:space="0" w:color="FFFFFF"/>
              <w:right w:val="single" w:sz="6" w:space="0" w:color="FFFFFF"/>
            </w:tcBorders>
            <w:shd w:val="clear" w:color="auto" w:fill="F3F6F8"/>
            <w:tcMar>
              <w:top w:w="100" w:type="dxa"/>
              <w:left w:w="90" w:type="dxa"/>
              <w:bottom w:w="100" w:type="dxa"/>
              <w:right w:w="90" w:type="dxa"/>
            </w:tcMar>
          </w:tcPr>
          <w:p w14:paraId="3531F5C9" w14:textId="77777777" w:rsidR="00BC103A" w:rsidRPr="00DB3AF3" w:rsidRDefault="00000000">
            <w:pPr>
              <w:spacing w:after="40" w:line="240" w:lineRule="auto"/>
              <w:jc w:val="center"/>
              <w:rPr>
                <w:rFonts w:ascii="Novarese Bk BT" w:hAnsi="Novarese Bk BT"/>
              </w:rPr>
            </w:pPr>
            <w:r w:rsidRPr="00DB3AF3">
              <w:rPr>
                <w:rFonts w:ascii="Novarese Bk BT" w:hAnsi="Novarese Bk BT"/>
                <w:b/>
                <w:color w:val="173A5E"/>
                <w:sz w:val="26"/>
              </w:rPr>
              <w:t>5</w:t>
            </w:r>
          </w:p>
          <w:p w14:paraId="58AEE63A" w14:textId="77777777" w:rsidR="00BC103A" w:rsidRPr="00DB3AF3" w:rsidRDefault="00000000">
            <w:pPr>
              <w:spacing w:after="40" w:line="240" w:lineRule="auto"/>
              <w:jc w:val="center"/>
              <w:rPr>
                <w:rFonts w:ascii="Novarese Bk BT" w:hAnsi="Novarese Bk BT"/>
              </w:rPr>
            </w:pPr>
            <w:r w:rsidRPr="00DB3AF3">
              <w:rPr>
                <w:rFonts w:ascii="Novarese Bk BT" w:hAnsi="Novarese Bk BT"/>
                <w:b/>
                <w:sz w:val="17"/>
              </w:rPr>
              <w:t>Secretariat</w:t>
            </w:r>
          </w:p>
          <w:p w14:paraId="48C3207A"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6"/>
              </w:rPr>
              <w:t>Process and update</w:t>
            </w:r>
          </w:p>
        </w:tc>
        <w:tc>
          <w:tcPr>
            <w:tcW w:w="1649" w:type="dxa"/>
            <w:tcBorders>
              <w:top w:val="single" w:sz="6" w:space="0" w:color="FFFFFF"/>
              <w:left w:val="single" w:sz="6" w:space="0" w:color="FFFFFF"/>
              <w:bottom w:val="single" w:sz="6" w:space="0" w:color="FFFFFF"/>
              <w:right w:val="single" w:sz="6" w:space="0" w:color="FFFFFF"/>
            </w:tcBorders>
            <w:shd w:val="clear" w:color="auto" w:fill="EEF5FA"/>
            <w:tcMar>
              <w:top w:w="100" w:type="dxa"/>
              <w:left w:w="90" w:type="dxa"/>
              <w:bottom w:w="100" w:type="dxa"/>
              <w:right w:w="90" w:type="dxa"/>
            </w:tcMar>
          </w:tcPr>
          <w:p w14:paraId="00C1C742" w14:textId="77777777" w:rsidR="00BC103A" w:rsidRPr="00DB3AF3" w:rsidRDefault="00000000">
            <w:pPr>
              <w:spacing w:after="40" w:line="240" w:lineRule="auto"/>
              <w:jc w:val="center"/>
              <w:rPr>
                <w:rFonts w:ascii="Novarese Bk BT" w:hAnsi="Novarese Bk BT"/>
              </w:rPr>
            </w:pPr>
            <w:r w:rsidRPr="00DB3AF3">
              <w:rPr>
                <w:rFonts w:ascii="Novarese Bk BT" w:hAnsi="Novarese Bk BT"/>
                <w:b/>
                <w:color w:val="173A5E"/>
                <w:sz w:val="26"/>
              </w:rPr>
              <w:t>6</w:t>
            </w:r>
          </w:p>
          <w:p w14:paraId="2505E7C6" w14:textId="77777777" w:rsidR="00BC103A" w:rsidRPr="00DB3AF3" w:rsidRDefault="00000000">
            <w:pPr>
              <w:spacing w:after="40" w:line="240" w:lineRule="auto"/>
              <w:jc w:val="center"/>
              <w:rPr>
                <w:rFonts w:ascii="Novarese Bk BT" w:hAnsi="Novarese Bk BT"/>
              </w:rPr>
            </w:pPr>
            <w:r w:rsidRPr="00DB3AF3">
              <w:rPr>
                <w:rFonts w:ascii="Novarese Bk BT" w:hAnsi="Novarese Bk BT"/>
                <w:b/>
                <w:sz w:val="17"/>
              </w:rPr>
              <w:t>City Secretary</w:t>
            </w:r>
          </w:p>
          <w:p w14:paraId="6E9964A1"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6"/>
              </w:rPr>
              <w:t>Plenary action</w:t>
            </w:r>
          </w:p>
        </w:tc>
      </w:tr>
    </w:tbl>
    <w:p w14:paraId="29B4C273" w14:textId="77777777" w:rsidR="00BC103A" w:rsidRPr="00DB3AF3" w:rsidRDefault="00BC103A">
      <w:pPr>
        <w:spacing w:after="0"/>
        <w:rPr>
          <w:rFonts w:ascii="Novarese Bk BT" w:hAnsi="Novarese Bk BT"/>
        </w:rPr>
      </w:pPr>
    </w:p>
    <w:p w14:paraId="169484C1" w14:textId="0D39B590" w:rsidR="00BC103A" w:rsidRPr="00DB3AF3" w:rsidRDefault="00000000">
      <w:pPr>
        <w:pStyle w:val="Heading2"/>
        <w:rPr>
          <w:rFonts w:ascii="Novarese Bk BT" w:hAnsi="Novarese Bk BT"/>
        </w:rPr>
      </w:pPr>
      <w:r w:rsidRPr="00DB3AF3">
        <w:rPr>
          <w:rFonts w:ascii="Novarese Bk BT" w:hAnsi="Novarese Bk BT"/>
        </w:rPr>
        <w:t xml:space="preserve">5.1 </w:t>
      </w:r>
      <w:r w:rsidR="00DB3AF3" w:rsidRPr="00DB3AF3">
        <w:rPr>
          <w:rFonts w:ascii="Novarese Bk BT" w:hAnsi="Novarese Bk BT"/>
        </w:rPr>
        <w:t>Creation of Record</w:t>
      </w:r>
      <w:r w:rsidRPr="00DB3AF3">
        <w:rPr>
          <w:rFonts w:ascii="Novarese Bk BT" w:hAnsi="Novarese Bk BT"/>
        </w:rPr>
        <w:t>: Receiving Section Staff</w:t>
      </w:r>
    </w:p>
    <w:p w14:paraId="5AB5A4D2" w14:textId="3E278088" w:rsidR="00BC103A" w:rsidRPr="00DB3AF3" w:rsidRDefault="00000000">
      <w:pPr>
        <w:spacing w:after="100" w:line="259" w:lineRule="auto"/>
        <w:rPr>
          <w:rFonts w:ascii="Novarese Bk BT" w:hAnsi="Novarese Bk BT"/>
        </w:rPr>
      </w:pPr>
      <w:r w:rsidRPr="00DB3AF3">
        <w:rPr>
          <w:rFonts w:ascii="Novarese Bk BT" w:hAnsi="Novarese Bk BT"/>
        </w:rPr>
        <w:t xml:space="preserve">A new Committee Referral begins with status Received. Before City Secretary review, the creator may edit or delete the record. Once the record is reviewed and assigned, the </w:t>
      </w:r>
      <w:r w:rsidR="00DB3AF3" w:rsidRPr="00DB3AF3">
        <w:rPr>
          <w:rFonts w:ascii="Novarese Bk BT" w:hAnsi="Novarese Bk BT"/>
        </w:rPr>
        <w:t>record</w:t>
      </w:r>
      <w:r w:rsidRPr="00DB3AF3">
        <w:rPr>
          <w:rFonts w:ascii="Novarese Bk BT" w:hAnsi="Novarese Bk BT"/>
        </w:rPr>
        <w:t xml:space="preserve"> is no longer editable by Receiving Section Staff.</w:t>
      </w:r>
    </w:p>
    <w:p w14:paraId="0580FBC9" w14:textId="77777777" w:rsidR="00BC103A" w:rsidRPr="00DB3AF3" w:rsidRDefault="00000000">
      <w:pPr>
        <w:pStyle w:val="Heading2"/>
        <w:rPr>
          <w:rFonts w:ascii="Novarese Bk BT" w:hAnsi="Novarese Bk BT"/>
        </w:rPr>
      </w:pPr>
      <w:r w:rsidRPr="00DB3AF3">
        <w:rPr>
          <w:rFonts w:ascii="Novarese Bk BT" w:hAnsi="Novarese Bk BT"/>
        </w:rPr>
        <w:t>5.2 Review: City Secretary</w:t>
      </w:r>
    </w:p>
    <w:p w14:paraId="40480C49"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the Review tab or select Review in Records.</w:t>
      </w:r>
    </w:p>
    <w:p w14:paraId="270C2430" w14:textId="54DF5CAF"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Confirm or correct the record type, title, client/origin, and details.</w:t>
      </w:r>
    </w:p>
    <w:p w14:paraId="17D50CD9"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Choose one or more committees. Confirm the Lead Committee.</w:t>
      </w:r>
    </w:p>
    <w:p w14:paraId="635A9847"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Add review remarks when needed.</w:t>
      </w:r>
    </w:p>
    <w:p w14:paraId="2590C585"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Save the review. The system displays the assigned Division Chief and Secretariat.</w:t>
      </w:r>
    </w:p>
    <w:p w14:paraId="3DF63E1B" w14:textId="77777777" w:rsidR="00BC103A" w:rsidRPr="00DB3AF3" w:rsidRDefault="00000000">
      <w:pPr>
        <w:spacing w:after="100" w:line="259" w:lineRule="auto"/>
        <w:rPr>
          <w:rFonts w:ascii="Novarese Bk BT" w:hAnsi="Novarese Bk BT"/>
        </w:rPr>
      </w:pPr>
      <w:r w:rsidRPr="00DB3AF3">
        <w:rPr>
          <w:rFonts w:ascii="Novarese Bk BT" w:hAnsi="Novarese Bk BT"/>
        </w:rPr>
        <w:t>After review, the referral becomes Pending to the Committee and appears in the appropriate Division Chief and Receiving Section queues.</w:t>
      </w:r>
    </w:p>
    <w:p w14:paraId="2AB973E4" w14:textId="77777777" w:rsidR="00BC103A" w:rsidRPr="00DB3AF3" w:rsidRDefault="00000000">
      <w:pPr>
        <w:pStyle w:val="Heading2"/>
        <w:rPr>
          <w:rFonts w:ascii="Novarese Bk BT" w:hAnsi="Novarese Bk BT"/>
        </w:rPr>
      </w:pPr>
      <w:r w:rsidRPr="00DB3AF3">
        <w:rPr>
          <w:rFonts w:ascii="Novarese Bk BT" w:hAnsi="Novarese Bk BT"/>
        </w:rPr>
        <w:t>5.3 Printing: Receiving Section Staff</w:t>
      </w:r>
    </w:p>
    <w:p w14:paraId="279FC2C1"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Records and locate the assigned referral.</w:t>
      </w:r>
    </w:p>
    <w:p w14:paraId="36FF202F"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View Record, then View Referral.</w:t>
      </w:r>
    </w:p>
    <w:p w14:paraId="74827C25"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Review the folio preview and select Print.</w:t>
      </w:r>
    </w:p>
    <w:p w14:paraId="4CE185CF"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After a successful print, return to the record and select Mark Printed and Forwarded.</w:t>
      </w:r>
    </w:p>
    <w:p w14:paraId="02D74579"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Use Print Again whenever another copy is required.</w:t>
      </w:r>
    </w:p>
    <w:tbl>
      <w:tblPr>
        <w:tblW w:w="0" w:type="auto"/>
        <w:jc w:val="center"/>
        <w:tblLayout w:type="fixed"/>
        <w:tblLook w:val="04A0" w:firstRow="1" w:lastRow="0" w:firstColumn="1" w:lastColumn="0" w:noHBand="0" w:noVBand="1"/>
      </w:tblPr>
      <w:tblGrid>
        <w:gridCol w:w="130"/>
        <w:gridCol w:w="9763"/>
      </w:tblGrid>
      <w:tr w:rsidR="00BC103A" w:rsidRPr="00DB3AF3" w14:paraId="67B9A0B1" w14:textId="77777777">
        <w:trPr>
          <w:jc w:val="center"/>
        </w:trPr>
        <w:tc>
          <w:tcPr>
            <w:tcW w:w="130" w:type="dxa"/>
            <w:shd w:val="clear" w:color="auto" w:fill="173A5E"/>
            <w:tcMar>
              <w:top w:w="0" w:type="dxa"/>
              <w:left w:w="0" w:type="dxa"/>
              <w:bottom w:w="0" w:type="dxa"/>
              <w:right w:w="0" w:type="dxa"/>
            </w:tcMar>
          </w:tcPr>
          <w:p w14:paraId="1790DC52" w14:textId="77777777" w:rsidR="00BC103A" w:rsidRPr="00DB3AF3" w:rsidRDefault="00BC103A">
            <w:pPr>
              <w:rPr>
                <w:rFonts w:ascii="Novarese Bk BT" w:hAnsi="Novarese Bk BT"/>
              </w:rPr>
            </w:pPr>
          </w:p>
        </w:tc>
        <w:tc>
          <w:tcPr>
            <w:tcW w:w="9763" w:type="dxa"/>
            <w:shd w:val="clear" w:color="auto" w:fill="FFF6CC"/>
            <w:tcMar>
              <w:top w:w="110" w:type="dxa"/>
              <w:left w:w="150" w:type="dxa"/>
              <w:bottom w:w="110" w:type="dxa"/>
              <w:right w:w="150" w:type="dxa"/>
            </w:tcMar>
          </w:tcPr>
          <w:p w14:paraId="2B60F375" w14:textId="77777777" w:rsidR="00BC103A" w:rsidRPr="00DB3AF3" w:rsidRDefault="00000000">
            <w:pPr>
              <w:spacing w:after="40" w:line="247" w:lineRule="auto"/>
              <w:rPr>
                <w:rFonts w:ascii="Novarese Bk BT" w:hAnsi="Novarese Bk BT"/>
              </w:rPr>
            </w:pPr>
            <w:r w:rsidRPr="00DB3AF3">
              <w:rPr>
                <w:rFonts w:ascii="Novarese Bk BT" w:hAnsi="Novarese Bk BT"/>
                <w:b/>
                <w:color w:val="173A5E"/>
                <w:sz w:val="19"/>
              </w:rPr>
              <w:t>Printing indicator</w:t>
            </w:r>
          </w:p>
          <w:p w14:paraId="4168ACCA" w14:textId="77777777" w:rsidR="00BC103A" w:rsidRPr="00DB3AF3" w:rsidRDefault="00000000">
            <w:pPr>
              <w:spacing w:after="0" w:line="250" w:lineRule="auto"/>
              <w:rPr>
                <w:rFonts w:ascii="Novarese Bk BT" w:hAnsi="Novarese Bk BT"/>
              </w:rPr>
            </w:pPr>
            <w:r w:rsidRPr="00DB3AF3">
              <w:rPr>
                <w:rFonts w:ascii="Novarese Bk BT" w:hAnsi="Novarese Bk BT"/>
                <w:sz w:val="18"/>
              </w:rPr>
              <w:t>The For Printing action and red attention indicator remain until Mark Printed and Forwarded is recorded.</w:t>
            </w:r>
          </w:p>
        </w:tc>
      </w:tr>
    </w:tbl>
    <w:p w14:paraId="575681F0" w14:textId="77777777" w:rsidR="00BC103A" w:rsidRPr="00DB3AF3" w:rsidRDefault="00BC103A">
      <w:pPr>
        <w:spacing w:after="0"/>
        <w:rPr>
          <w:rFonts w:ascii="Novarese Bk BT" w:hAnsi="Novarese Bk BT"/>
        </w:rPr>
      </w:pPr>
    </w:p>
    <w:p w14:paraId="2CC3B3A6" w14:textId="77777777" w:rsidR="00BC103A" w:rsidRPr="00DB3AF3" w:rsidRDefault="00000000">
      <w:pPr>
        <w:pStyle w:val="Heading2"/>
        <w:rPr>
          <w:rFonts w:ascii="Novarese Bk BT" w:hAnsi="Novarese Bk BT"/>
        </w:rPr>
      </w:pPr>
      <w:r w:rsidRPr="00DB3AF3">
        <w:rPr>
          <w:rFonts w:ascii="Novarese Bk BT" w:hAnsi="Novarese Bk BT"/>
        </w:rPr>
        <w:t>5.4 First Action: Division Chief</w:t>
      </w:r>
    </w:p>
    <w:p w14:paraId="6ACFAA83" w14:textId="77777777" w:rsidR="00BC103A" w:rsidRPr="00DB3AF3" w:rsidRDefault="00000000">
      <w:pPr>
        <w:spacing w:after="100" w:line="259" w:lineRule="auto"/>
        <w:rPr>
          <w:rFonts w:ascii="Novarese Bk BT" w:hAnsi="Novarese Bk BT"/>
        </w:rPr>
      </w:pPr>
      <w:r w:rsidRPr="00DB3AF3">
        <w:rPr>
          <w:rFonts w:ascii="Novarese Bk BT" w:hAnsi="Novarese Bk BT"/>
        </w:rPr>
        <w:t>The Division Chief opens Newly Assigned Referrals and selects Action. The popup identifies the assigned Secretariat. Saving the first action records it in tracking history and enables Secretariat updates.</w:t>
      </w:r>
    </w:p>
    <w:p w14:paraId="3BCD612C" w14:textId="77777777" w:rsidR="00BC103A" w:rsidRPr="00DB3AF3" w:rsidRDefault="00000000">
      <w:pPr>
        <w:pStyle w:val="Heading2"/>
        <w:rPr>
          <w:rFonts w:ascii="Novarese Bk BT" w:hAnsi="Novarese Bk BT"/>
        </w:rPr>
      </w:pPr>
      <w:r w:rsidRPr="00DB3AF3">
        <w:rPr>
          <w:rFonts w:ascii="Novarese Bk BT" w:hAnsi="Novarese Bk BT"/>
        </w:rPr>
        <w:t>5.5 Secretariat Processing</w:t>
      </w:r>
    </w:p>
    <w:p w14:paraId="511598F2" w14:textId="77777777" w:rsidR="00BC103A" w:rsidRPr="00DB3AF3" w:rsidRDefault="00000000">
      <w:pPr>
        <w:spacing w:after="100" w:line="259" w:lineRule="auto"/>
        <w:rPr>
          <w:rFonts w:ascii="Novarese Bk BT" w:hAnsi="Novarese Bk BT"/>
        </w:rPr>
      </w:pPr>
      <w:r w:rsidRPr="00DB3AF3">
        <w:rPr>
          <w:rFonts w:ascii="Novarese Bk BT" w:hAnsi="Novarese Bk BT"/>
        </w:rPr>
        <w:t>After the first Division Chief action, the Secretariat may update status, enter action-specific details, upload attachments, and print a referral for the selected movement. The latest Secretariat update remains editable until another update is added so the Division Chief can review it.</w:t>
      </w:r>
    </w:p>
    <w:p w14:paraId="44994C16" w14:textId="77777777" w:rsidR="00BC103A" w:rsidRPr="00DB3AF3" w:rsidRDefault="00000000">
      <w:pPr>
        <w:pStyle w:val="Heading2"/>
        <w:rPr>
          <w:rFonts w:ascii="Novarese Bk BT" w:hAnsi="Novarese Bk BT"/>
        </w:rPr>
      </w:pPr>
      <w:r w:rsidRPr="00DB3AF3">
        <w:rPr>
          <w:rFonts w:ascii="Novarese Bk BT" w:hAnsi="Novarese Bk BT"/>
        </w:rPr>
        <w:t>5.6 Division Chief Review</w:t>
      </w:r>
    </w:p>
    <w:p w14:paraId="4808CF78" w14:textId="77777777" w:rsidR="00BC103A" w:rsidRPr="00DB3AF3" w:rsidRDefault="00000000">
      <w:pPr>
        <w:spacing w:after="100" w:line="259" w:lineRule="auto"/>
        <w:rPr>
          <w:rFonts w:ascii="Novarese Bk BT" w:hAnsi="Novarese Bk BT"/>
        </w:rPr>
      </w:pPr>
      <w:r w:rsidRPr="00DB3AF3">
        <w:rPr>
          <w:rFonts w:ascii="Novarese Bk BT" w:hAnsi="Novarese Bk BT"/>
        </w:rPr>
        <w:t>Latest Staff Updates places Review Needed records first. The Division Chief may open the record in a popup, review the full history, edit the latest permitted Secretariat update, and add comments or instructions. Chief comments are internal guidance and do not print as referral remarks.</w:t>
      </w:r>
    </w:p>
    <w:p w14:paraId="150C0284" w14:textId="77777777" w:rsidR="00BC103A" w:rsidRPr="00DB3AF3" w:rsidRDefault="00000000">
      <w:pPr>
        <w:rPr>
          <w:rFonts w:ascii="Novarese Bk BT" w:hAnsi="Novarese Bk BT"/>
        </w:rPr>
      </w:pPr>
      <w:r w:rsidRPr="00DB3AF3">
        <w:rPr>
          <w:rFonts w:ascii="Novarese Bk BT" w:hAnsi="Novarese Bk BT"/>
        </w:rPr>
        <w:br w:type="page"/>
      </w:r>
    </w:p>
    <w:p w14:paraId="08C94637"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6</w:t>
      </w:r>
    </w:p>
    <w:p w14:paraId="2C9771AA" w14:textId="77777777" w:rsidR="00BC103A" w:rsidRPr="00DB3AF3" w:rsidRDefault="00000000">
      <w:pPr>
        <w:pStyle w:val="Heading1"/>
        <w:spacing w:before="140" w:after="80"/>
        <w:rPr>
          <w:rFonts w:ascii="Novarese Bk BT" w:hAnsi="Novarese Bk BT"/>
        </w:rPr>
      </w:pPr>
      <w:r w:rsidRPr="00DB3AF3">
        <w:rPr>
          <w:rFonts w:ascii="Novarese Bk BT" w:hAnsi="Novarese Bk BT"/>
        </w:rPr>
        <w:t>Update Status and History</w:t>
      </w:r>
    </w:p>
    <w:p w14:paraId="48F05DC0" w14:textId="77777777"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Every saved update creates a dated movement. Select the status that describes the action actually taken.</w:t>
      </w:r>
    </w:p>
    <w:p w14:paraId="4849642B" w14:textId="77777777" w:rsidR="00BC103A" w:rsidRPr="00DB3AF3" w:rsidRDefault="00000000">
      <w:pPr>
        <w:pStyle w:val="Heading2"/>
        <w:rPr>
          <w:rFonts w:ascii="Novarese Bk BT" w:hAnsi="Novarese Bk BT"/>
        </w:rPr>
      </w:pPr>
      <w:r w:rsidRPr="00DB3AF3">
        <w:rPr>
          <w:rFonts w:ascii="Novarese Bk BT" w:hAnsi="Novarese Bk BT"/>
        </w:rPr>
        <w:t>6.1 Save a Status Update</w:t>
      </w:r>
    </w:p>
    <w:p w14:paraId="4294A228"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the record and select Update Status, or use Action from the dashboard.</w:t>
      </w:r>
    </w:p>
    <w:p w14:paraId="5B1DBEE2"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Choose a status from the list allowed for your role and the current record stage.</w:t>
      </w:r>
    </w:p>
    <w:p w14:paraId="1F30C297"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Complete the additional field shown for that status.</w:t>
      </w:r>
    </w:p>
    <w:p w14:paraId="2CA5D035"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Remarks when useful. Remarks are optional for all updates.</w:t>
      </w:r>
    </w:p>
    <w:p w14:paraId="70314151"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Attach supporting PDF/image files when required.</w:t>
      </w:r>
    </w:p>
    <w:p w14:paraId="2CA3A5E1"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Save Update.</w:t>
      </w:r>
    </w:p>
    <w:p w14:paraId="1D1F807B" w14:textId="77777777" w:rsidR="00BC103A" w:rsidRPr="00DB3AF3" w:rsidRDefault="00000000">
      <w:pPr>
        <w:spacing w:after="100" w:line="259" w:lineRule="auto"/>
        <w:rPr>
          <w:rFonts w:ascii="Novarese Bk BT" w:hAnsi="Novarese Bk BT"/>
        </w:rPr>
      </w:pPr>
      <w:r w:rsidRPr="00DB3AF3">
        <w:rPr>
          <w:rFonts w:ascii="Novarese Bk BT" w:hAnsi="Novarese Bk BT"/>
        </w:rPr>
        <w:t>The update timestamp is created automatically and appears in Status Tracking History. The separate action date is used only when the committee or plenary action itself requires a date.</w:t>
      </w:r>
    </w:p>
    <w:p w14:paraId="5C90BD0F" w14:textId="77777777" w:rsidR="00BC103A" w:rsidRPr="00DB3AF3" w:rsidRDefault="00000000">
      <w:pPr>
        <w:pStyle w:val="Heading2"/>
        <w:rPr>
          <w:rFonts w:ascii="Novarese Bk BT" w:hAnsi="Novarese Bk BT"/>
        </w:rPr>
      </w:pPr>
      <w:r w:rsidRPr="00DB3AF3">
        <w:rPr>
          <w:rFonts w:ascii="Novarese Bk BT" w:hAnsi="Novarese Bk BT"/>
        </w:rPr>
        <w:t>6.2 Committee Status Reference</w:t>
      </w:r>
    </w:p>
    <w:tbl>
      <w:tblPr>
        <w:tblW w:w="0" w:type="auto"/>
        <w:jc w:val="center"/>
        <w:tblLayout w:type="fixed"/>
        <w:tblLook w:val="04A0" w:firstRow="1" w:lastRow="0" w:firstColumn="1" w:lastColumn="0" w:noHBand="0" w:noVBand="1"/>
      </w:tblPr>
      <w:tblGrid>
        <w:gridCol w:w="2088"/>
        <w:gridCol w:w="2376"/>
        <w:gridCol w:w="5429"/>
      </w:tblGrid>
      <w:tr w:rsidR="00BC103A" w:rsidRPr="00DB3AF3" w14:paraId="60D536A3" w14:textId="77777777">
        <w:trPr>
          <w:tblHeader/>
          <w:jc w:val="center"/>
        </w:trPr>
        <w:tc>
          <w:tcPr>
            <w:tcW w:w="2088" w:type="dxa"/>
            <w:shd w:val="clear" w:color="auto" w:fill="173A5E"/>
            <w:tcMar>
              <w:top w:w="90" w:type="dxa"/>
              <w:left w:w="95" w:type="dxa"/>
              <w:bottom w:w="90" w:type="dxa"/>
              <w:right w:w="95" w:type="dxa"/>
            </w:tcMar>
            <w:vAlign w:val="center"/>
          </w:tcPr>
          <w:p w14:paraId="37B1C224"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Status</w:t>
            </w:r>
          </w:p>
        </w:tc>
        <w:tc>
          <w:tcPr>
            <w:tcW w:w="2376" w:type="dxa"/>
            <w:shd w:val="clear" w:color="auto" w:fill="173A5E"/>
            <w:tcMar>
              <w:top w:w="90" w:type="dxa"/>
              <w:left w:w="95" w:type="dxa"/>
              <w:bottom w:w="90" w:type="dxa"/>
              <w:right w:w="95" w:type="dxa"/>
            </w:tcMar>
            <w:vAlign w:val="center"/>
          </w:tcPr>
          <w:p w14:paraId="3971A2D0"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Additional input</w:t>
            </w:r>
          </w:p>
        </w:tc>
        <w:tc>
          <w:tcPr>
            <w:tcW w:w="5429" w:type="dxa"/>
            <w:shd w:val="clear" w:color="auto" w:fill="173A5E"/>
            <w:tcMar>
              <w:top w:w="90" w:type="dxa"/>
              <w:left w:w="95" w:type="dxa"/>
              <w:bottom w:w="90" w:type="dxa"/>
              <w:right w:w="95" w:type="dxa"/>
            </w:tcMar>
            <w:vAlign w:val="center"/>
          </w:tcPr>
          <w:p w14:paraId="577FE731"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Operating note</w:t>
            </w:r>
          </w:p>
        </w:tc>
      </w:tr>
      <w:tr w:rsidR="00BC103A" w:rsidRPr="00DB3AF3" w14:paraId="2F5A99A2"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E9E045F" w14:textId="77777777" w:rsidR="00BC103A" w:rsidRPr="00DB3AF3" w:rsidRDefault="00000000">
            <w:pPr>
              <w:spacing w:after="0" w:line="245" w:lineRule="auto"/>
              <w:rPr>
                <w:rFonts w:ascii="Novarese Bk BT" w:hAnsi="Novarese Bk BT"/>
              </w:rPr>
            </w:pPr>
            <w:r w:rsidRPr="00DB3AF3">
              <w:rPr>
                <w:rFonts w:ascii="Novarese Bk BT" w:hAnsi="Novarese Bk BT"/>
                <w:sz w:val="16"/>
              </w:rPr>
              <w:t>Received</w:t>
            </w:r>
          </w:p>
        </w:tc>
        <w:tc>
          <w:tcPr>
            <w:tcW w:w="237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F1AA5B3" w14:textId="77777777" w:rsidR="00BC103A" w:rsidRPr="00DB3AF3" w:rsidRDefault="00000000">
            <w:pPr>
              <w:spacing w:after="0" w:line="245" w:lineRule="auto"/>
              <w:rPr>
                <w:rFonts w:ascii="Novarese Bk BT" w:hAnsi="Novarese Bk BT"/>
              </w:rPr>
            </w:pPr>
            <w:r w:rsidRPr="00DB3AF3">
              <w:rPr>
                <w:rFonts w:ascii="Novarese Bk BT" w:hAnsi="Novarese Bk BT"/>
                <w:sz w:val="16"/>
              </w:rPr>
              <w:t>Receiving Section Staff name</w:t>
            </w:r>
          </w:p>
        </w:tc>
        <w:tc>
          <w:tcPr>
            <w:tcW w:w="542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C53A129" w14:textId="734C3899" w:rsidR="00BC103A" w:rsidRPr="00DB3AF3" w:rsidRDefault="00000000">
            <w:pPr>
              <w:spacing w:after="0" w:line="245" w:lineRule="auto"/>
              <w:rPr>
                <w:rFonts w:ascii="Novarese Bk BT" w:hAnsi="Novarese Bk BT"/>
              </w:rPr>
            </w:pPr>
            <w:r w:rsidRPr="00DB3AF3">
              <w:rPr>
                <w:rFonts w:ascii="Novarese Bk BT" w:hAnsi="Novarese Bk BT"/>
                <w:sz w:val="16"/>
              </w:rPr>
              <w:t xml:space="preserve">Created automatically at </w:t>
            </w:r>
            <w:r w:rsidR="00DB3AF3" w:rsidRPr="00DB3AF3">
              <w:rPr>
                <w:rFonts w:ascii="Novarese Bk BT" w:hAnsi="Novarese Bk BT"/>
                <w:sz w:val="16"/>
              </w:rPr>
              <w:t>record creation</w:t>
            </w:r>
            <w:r w:rsidRPr="00DB3AF3">
              <w:rPr>
                <w:rFonts w:ascii="Novarese Bk BT" w:hAnsi="Novarese Bk BT"/>
                <w:sz w:val="16"/>
              </w:rPr>
              <w:t>.</w:t>
            </w:r>
          </w:p>
        </w:tc>
      </w:tr>
      <w:tr w:rsidR="00BC103A" w:rsidRPr="00DB3AF3" w14:paraId="01C443D2"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41C49985" w14:textId="77777777" w:rsidR="00BC103A" w:rsidRPr="00DB3AF3" w:rsidRDefault="00000000">
            <w:pPr>
              <w:spacing w:after="0" w:line="245" w:lineRule="auto"/>
              <w:rPr>
                <w:rFonts w:ascii="Novarese Bk BT" w:hAnsi="Novarese Bk BT"/>
              </w:rPr>
            </w:pPr>
            <w:r w:rsidRPr="00DB3AF3">
              <w:rPr>
                <w:rFonts w:ascii="Novarese Bk BT" w:hAnsi="Novarese Bk BT"/>
                <w:sz w:val="16"/>
              </w:rPr>
              <w:t>Assigned to the Committee</w:t>
            </w:r>
          </w:p>
        </w:tc>
        <w:tc>
          <w:tcPr>
            <w:tcW w:w="237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2E42499A" w14:textId="77777777" w:rsidR="00BC103A" w:rsidRPr="00DB3AF3" w:rsidRDefault="00000000">
            <w:pPr>
              <w:spacing w:after="0" w:line="245" w:lineRule="auto"/>
              <w:rPr>
                <w:rFonts w:ascii="Novarese Bk BT" w:hAnsi="Novarese Bk BT"/>
              </w:rPr>
            </w:pPr>
            <w:r w:rsidRPr="00DB3AF3">
              <w:rPr>
                <w:rFonts w:ascii="Novarese Bk BT" w:hAnsi="Novarese Bk BT"/>
                <w:sz w:val="16"/>
              </w:rPr>
              <w:t>Committee</w:t>
            </w:r>
          </w:p>
        </w:tc>
        <w:tc>
          <w:tcPr>
            <w:tcW w:w="542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400E5AF5" w14:textId="77777777" w:rsidR="00BC103A" w:rsidRPr="00DB3AF3" w:rsidRDefault="00000000">
            <w:pPr>
              <w:spacing w:after="0" w:line="245" w:lineRule="auto"/>
              <w:rPr>
                <w:rFonts w:ascii="Novarese Bk BT" w:hAnsi="Novarese Bk BT"/>
              </w:rPr>
            </w:pPr>
            <w:r w:rsidRPr="00DB3AF3">
              <w:rPr>
                <w:rFonts w:ascii="Novarese Bk BT" w:hAnsi="Novarese Bk BT"/>
                <w:sz w:val="16"/>
              </w:rPr>
              <w:t>System assignment event; not an ordinary Secretariat/Chief choice.</w:t>
            </w:r>
          </w:p>
        </w:tc>
      </w:tr>
      <w:tr w:rsidR="00BC103A" w:rsidRPr="00DB3AF3" w14:paraId="69113122"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16A8875" w14:textId="77777777" w:rsidR="00BC103A" w:rsidRPr="00DB3AF3" w:rsidRDefault="00000000">
            <w:pPr>
              <w:spacing w:after="0" w:line="245" w:lineRule="auto"/>
              <w:rPr>
                <w:rFonts w:ascii="Novarese Bk BT" w:hAnsi="Novarese Bk BT"/>
              </w:rPr>
            </w:pPr>
            <w:r w:rsidRPr="00DB3AF3">
              <w:rPr>
                <w:rFonts w:ascii="Novarese Bk BT" w:hAnsi="Novarese Bk BT"/>
                <w:sz w:val="16"/>
              </w:rPr>
              <w:t>Pending to the Committee</w:t>
            </w:r>
          </w:p>
        </w:tc>
        <w:tc>
          <w:tcPr>
            <w:tcW w:w="237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F01E10C" w14:textId="77777777" w:rsidR="00BC103A" w:rsidRPr="00DB3AF3" w:rsidRDefault="00000000">
            <w:pPr>
              <w:spacing w:after="0" w:line="245" w:lineRule="auto"/>
              <w:rPr>
                <w:rFonts w:ascii="Novarese Bk BT" w:hAnsi="Novarese Bk BT"/>
              </w:rPr>
            </w:pPr>
            <w:r w:rsidRPr="00DB3AF3">
              <w:rPr>
                <w:rFonts w:ascii="Novarese Bk BT" w:hAnsi="Novarese Bk BT"/>
                <w:sz w:val="16"/>
              </w:rPr>
              <w:t>Committee</w:t>
            </w:r>
          </w:p>
        </w:tc>
        <w:tc>
          <w:tcPr>
            <w:tcW w:w="542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6237376" w14:textId="77777777" w:rsidR="00BC103A" w:rsidRPr="00DB3AF3" w:rsidRDefault="00000000">
            <w:pPr>
              <w:spacing w:after="0" w:line="245" w:lineRule="auto"/>
              <w:rPr>
                <w:rFonts w:ascii="Novarese Bk BT" w:hAnsi="Novarese Bk BT"/>
              </w:rPr>
            </w:pPr>
            <w:r w:rsidRPr="00DB3AF3">
              <w:rPr>
                <w:rFonts w:ascii="Novarese Bk BT" w:hAnsi="Novarese Bk BT"/>
                <w:sz w:val="16"/>
              </w:rPr>
              <w:t>Current committee stage after City Secretary review.</w:t>
            </w:r>
          </w:p>
        </w:tc>
      </w:tr>
      <w:tr w:rsidR="00BC103A" w:rsidRPr="00DB3AF3" w14:paraId="1750F5EC"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396D931" w14:textId="77777777" w:rsidR="00BC103A" w:rsidRPr="00DB3AF3" w:rsidRDefault="00000000">
            <w:pPr>
              <w:spacing w:after="0" w:line="245" w:lineRule="auto"/>
              <w:rPr>
                <w:rFonts w:ascii="Novarese Bk BT" w:hAnsi="Novarese Bk BT"/>
              </w:rPr>
            </w:pPr>
            <w:r w:rsidRPr="00DB3AF3">
              <w:rPr>
                <w:rFonts w:ascii="Novarese Bk BT" w:hAnsi="Novarese Bk BT"/>
                <w:sz w:val="16"/>
              </w:rPr>
              <w:t>For Meeting</w:t>
            </w:r>
          </w:p>
        </w:tc>
        <w:tc>
          <w:tcPr>
            <w:tcW w:w="237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D16FF98" w14:textId="77777777" w:rsidR="00BC103A" w:rsidRPr="00DB3AF3" w:rsidRDefault="00000000">
            <w:pPr>
              <w:spacing w:after="0" w:line="245" w:lineRule="auto"/>
              <w:rPr>
                <w:rFonts w:ascii="Novarese Bk BT" w:hAnsi="Novarese Bk BT"/>
              </w:rPr>
            </w:pPr>
            <w:r w:rsidRPr="00DB3AF3">
              <w:rPr>
                <w:rFonts w:ascii="Novarese Bk BT" w:hAnsi="Novarese Bk BT"/>
                <w:sz w:val="16"/>
              </w:rPr>
              <w:t>Date of Meeting</w:t>
            </w:r>
          </w:p>
        </w:tc>
        <w:tc>
          <w:tcPr>
            <w:tcW w:w="542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6585F68" w14:textId="77777777" w:rsidR="00BC103A" w:rsidRPr="00DB3AF3" w:rsidRDefault="00000000">
            <w:pPr>
              <w:spacing w:after="0" w:line="245" w:lineRule="auto"/>
              <w:rPr>
                <w:rFonts w:ascii="Novarese Bk BT" w:hAnsi="Novarese Bk BT"/>
              </w:rPr>
            </w:pPr>
            <w:r w:rsidRPr="00DB3AF3">
              <w:rPr>
                <w:rFonts w:ascii="Novarese Bk BT" w:hAnsi="Novarese Bk BT"/>
                <w:sz w:val="16"/>
              </w:rPr>
              <w:t>Use the scheduled/actual meeting date required by office procedure.</w:t>
            </w:r>
          </w:p>
        </w:tc>
      </w:tr>
      <w:tr w:rsidR="00BC103A" w:rsidRPr="00DB3AF3" w14:paraId="6A0D5FBD"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7F709BF" w14:textId="77777777" w:rsidR="00BC103A" w:rsidRPr="00DB3AF3" w:rsidRDefault="00000000">
            <w:pPr>
              <w:spacing w:after="0" w:line="245" w:lineRule="auto"/>
              <w:rPr>
                <w:rFonts w:ascii="Novarese Bk BT" w:hAnsi="Novarese Bk BT"/>
              </w:rPr>
            </w:pPr>
            <w:r w:rsidRPr="00DB3AF3">
              <w:rPr>
                <w:rFonts w:ascii="Novarese Bk BT" w:hAnsi="Novarese Bk BT"/>
                <w:sz w:val="16"/>
              </w:rPr>
              <w:t>For Inspection</w:t>
            </w:r>
          </w:p>
        </w:tc>
        <w:tc>
          <w:tcPr>
            <w:tcW w:w="237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B3DA1E6" w14:textId="77777777" w:rsidR="00BC103A" w:rsidRPr="00DB3AF3" w:rsidRDefault="00000000">
            <w:pPr>
              <w:spacing w:after="0" w:line="245" w:lineRule="auto"/>
              <w:rPr>
                <w:rFonts w:ascii="Novarese Bk BT" w:hAnsi="Novarese Bk BT"/>
              </w:rPr>
            </w:pPr>
            <w:r w:rsidRPr="00DB3AF3">
              <w:rPr>
                <w:rFonts w:ascii="Novarese Bk BT" w:hAnsi="Novarese Bk BT"/>
                <w:sz w:val="16"/>
              </w:rPr>
              <w:t>Date of Inspection</w:t>
            </w:r>
          </w:p>
        </w:tc>
        <w:tc>
          <w:tcPr>
            <w:tcW w:w="542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0678F9A2" w14:textId="77777777" w:rsidR="00BC103A" w:rsidRPr="00DB3AF3" w:rsidRDefault="00000000">
            <w:pPr>
              <w:spacing w:after="0" w:line="245" w:lineRule="auto"/>
              <w:rPr>
                <w:rFonts w:ascii="Novarese Bk BT" w:hAnsi="Novarese Bk BT"/>
              </w:rPr>
            </w:pPr>
            <w:r w:rsidRPr="00DB3AF3">
              <w:rPr>
                <w:rFonts w:ascii="Novarese Bk BT" w:hAnsi="Novarese Bk BT"/>
                <w:sz w:val="16"/>
              </w:rPr>
              <w:t>Use the inspection date.</w:t>
            </w:r>
          </w:p>
        </w:tc>
      </w:tr>
      <w:tr w:rsidR="00BC103A" w:rsidRPr="00DB3AF3" w14:paraId="2EE80187"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E1ED617" w14:textId="77777777" w:rsidR="00BC103A" w:rsidRPr="00DB3AF3" w:rsidRDefault="00000000">
            <w:pPr>
              <w:spacing w:after="0" w:line="245" w:lineRule="auto"/>
              <w:rPr>
                <w:rFonts w:ascii="Novarese Bk BT" w:hAnsi="Novarese Bk BT"/>
              </w:rPr>
            </w:pPr>
            <w:r w:rsidRPr="00DB3AF3">
              <w:rPr>
                <w:rFonts w:ascii="Novarese Bk BT" w:hAnsi="Novarese Bk BT"/>
                <w:sz w:val="16"/>
              </w:rPr>
              <w:t>Recommending Approval</w:t>
            </w:r>
          </w:p>
        </w:tc>
        <w:tc>
          <w:tcPr>
            <w:tcW w:w="237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2007F092" w14:textId="77777777" w:rsidR="00BC103A" w:rsidRPr="00DB3AF3" w:rsidRDefault="00000000">
            <w:pPr>
              <w:spacing w:after="0" w:line="245" w:lineRule="auto"/>
              <w:rPr>
                <w:rFonts w:ascii="Novarese Bk BT" w:hAnsi="Novarese Bk BT"/>
              </w:rPr>
            </w:pPr>
            <w:r w:rsidRPr="00DB3AF3">
              <w:rPr>
                <w:rFonts w:ascii="Novarese Bk BT" w:hAnsi="Novarese Bk BT"/>
                <w:sz w:val="16"/>
              </w:rPr>
              <w:t>Recommended Committee and Date</w:t>
            </w:r>
          </w:p>
        </w:tc>
        <w:tc>
          <w:tcPr>
            <w:tcW w:w="542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6BA4DE10" w14:textId="77777777" w:rsidR="00BC103A" w:rsidRPr="00DB3AF3" w:rsidRDefault="00000000">
            <w:pPr>
              <w:spacing w:after="0" w:line="245" w:lineRule="auto"/>
              <w:rPr>
                <w:rFonts w:ascii="Novarese Bk BT" w:hAnsi="Novarese Bk BT"/>
              </w:rPr>
            </w:pPr>
            <w:r w:rsidRPr="00DB3AF3">
              <w:rPr>
                <w:rFonts w:ascii="Novarese Bk BT" w:hAnsi="Novarese Bk BT"/>
                <w:sz w:val="16"/>
              </w:rPr>
              <w:t>Adds the new committee to the same Communication Number and shared history.</w:t>
            </w:r>
          </w:p>
        </w:tc>
      </w:tr>
      <w:tr w:rsidR="00BC103A" w:rsidRPr="00DB3AF3" w14:paraId="0E724283"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58F594F" w14:textId="77777777" w:rsidR="00BC103A" w:rsidRPr="00DB3AF3" w:rsidRDefault="00000000">
            <w:pPr>
              <w:spacing w:after="0" w:line="245" w:lineRule="auto"/>
              <w:rPr>
                <w:rFonts w:ascii="Novarese Bk BT" w:hAnsi="Novarese Bk BT"/>
              </w:rPr>
            </w:pPr>
            <w:r w:rsidRPr="00DB3AF3">
              <w:rPr>
                <w:rFonts w:ascii="Novarese Bk BT" w:hAnsi="Novarese Bk BT"/>
                <w:sz w:val="16"/>
              </w:rPr>
              <w:t>Deferred</w:t>
            </w:r>
          </w:p>
        </w:tc>
        <w:tc>
          <w:tcPr>
            <w:tcW w:w="237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761E731" w14:textId="77777777" w:rsidR="00BC103A" w:rsidRPr="00DB3AF3" w:rsidRDefault="00000000">
            <w:pPr>
              <w:spacing w:after="0" w:line="245" w:lineRule="auto"/>
              <w:rPr>
                <w:rFonts w:ascii="Novarese Bk BT" w:hAnsi="Novarese Bk BT"/>
              </w:rPr>
            </w:pPr>
            <w:r w:rsidRPr="00DB3AF3">
              <w:rPr>
                <w:rFonts w:ascii="Novarese Bk BT" w:hAnsi="Novarese Bk BT"/>
                <w:sz w:val="16"/>
              </w:rPr>
              <w:t>Date Deferred</w:t>
            </w:r>
          </w:p>
        </w:tc>
        <w:tc>
          <w:tcPr>
            <w:tcW w:w="542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1EF252F" w14:textId="77777777" w:rsidR="00BC103A" w:rsidRPr="00DB3AF3" w:rsidRDefault="00000000">
            <w:pPr>
              <w:spacing w:after="0" w:line="245" w:lineRule="auto"/>
              <w:rPr>
                <w:rFonts w:ascii="Novarese Bk BT" w:hAnsi="Novarese Bk BT"/>
              </w:rPr>
            </w:pPr>
            <w:r w:rsidRPr="00DB3AF3">
              <w:rPr>
                <w:rFonts w:ascii="Novarese Bk BT" w:hAnsi="Novarese Bk BT"/>
                <w:sz w:val="16"/>
              </w:rPr>
              <w:t>Records deferral for later action.</w:t>
            </w:r>
          </w:p>
        </w:tc>
      </w:tr>
      <w:tr w:rsidR="00BC103A" w:rsidRPr="00DB3AF3" w14:paraId="59C3B42A"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06E452D" w14:textId="77777777" w:rsidR="00BC103A" w:rsidRPr="00DB3AF3" w:rsidRDefault="00000000">
            <w:pPr>
              <w:spacing w:after="0" w:line="245" w:lineRule="auto"/>
              <w:rPr>
                <w:rFonts w:ascii="Novarese Bk BT" w:hAnsi="Novarese Bk BT"/>
              </w:rPr>
            </w:pPr>
            <w:r w:rsidRPr="00DB3AF3">
              <w:rPr>
                <w:rFonts w:ascii="Novarese Bk BT" w:hAnsi="Novarese Bk BT"/>
                <w:sz w:val="16"/>
              </w:rPr>
              <w:t>Tabled</w:t>
            </w:r>
          </w:p>
        </w:tc>
        <w:tc>
          <w:tcPr>
            <w:tcW w:w="237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3160A1EB" w14:textId="77777777" w:rsidR="00BC103A" w:rsidRPr="00DB3AF3" w:rsidRDefault="00000000">
            <w:pPr>
              <w:spacing w:after="0" w:line="245" w:lineRule="auto"/>
              <w:rPr>
                <w:rFonts w:ascii="Novarese Bk BT" w:hAnsi="Novarese Bk BT"/>
              </w:rPr>
            </w:pPr>
            <w:r w:rsidRPr="00DB3AF3">
              <w:rPr>
                <w:rFonts w:ascii="Novarese Bk BT" w:hAnsi="Novarese Bk BT"/>
                <w:sz w:val="16"/>
              </w:rPr>
              <w:t>Date Tabled</w:t>
            </w:r>
          </w:p>
        </w:tc>
        <w:tc>
          <w:tcPr>
            <w:tcW w:w="542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633094A7" w14:textId="77777777" w:rsidR="00BC103A" w:rsidRPr="00DB3AF3" w:rsidRDefault="00000000">
            <w:pPr>
              <w:spacing w:after="0" w:line="245" w:lineRule="auto"/>
              <w:rPr>
                <w:rFonts w:ascii="Novarese Bk BT" w:hAnsi="Novarese Bk BT"/>
              </w:rPr>
            </w:pPr>
            <w:r w:rsidRPr="00DB3AF3">
              <w:rPr>
                <w:rFonts w:ascii="Novarese Bk BT" w:hAnsi="Novarese Bk BT"/>
                <w:sz w:val="16"/>
              </w:rPr>
              <w:t>Records the table action.</w:t>
            </w:r>
          </w:p>
        </w:tc>
      </w:tr>
      <w:tr w:rsidR="00BC103A" w:rsidRPr="00DB3AF3" w14:paraId="0ACDBEF4"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3E3A5DF" w14:textId="77777777" w:rsidR="00BC103A" w:rsidRPr="00DB3AF3" w:rsidRDefault="00000000">
            <w:pPr>
              <w:spacing w:after="0" w:line="245" w:lineRule="auto"/>
              <w:rPr>
                <w:rFonts w:ascii="Novarese Bk BT" w:hAnsi="Novarese Bk BT"/>
              </w:rPr>
            </w:pPr>
            <w:r w:rsidRPr="00DB3AF3">
              <w:rPr>
                <w:rFonts w:ascii="Novarese Bk BT" w:hAnsi="Novarese Bk BT"/>
                <w:sz w:val="16"/>
              </w:rPr>
              <w:t>Noted</w:t>
            </w:r>
          </w:p>
        </w:tc>
        <w:tc>
          <w:tcPr>
            <w:tcW w:w="237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0F5F2419" w14:textId="77777777" w:rsidR="00BC103A" w:rsidRPr="00DB3AF3" w:rsidRDefault="00000000">
            <w:pPr>
              <w:spacing w:after="0" w:line="245" w:lineRule="auto"/>
              <w:rPr>
                <w:rFonts w:ascii="Novarese Bk BT" w:hAnsi="Novarese Bk BT"/>
              </w:rPr>
            </w:pPr>
            <w:r w:rsidRPr="00DB3AF3">
              <w:rPr>
                <w:rFonts w:ascii="Novarese Bk BT" w:hAnsi="Novarese Bk BT"/>
                <w:sz w:val="16"/>
              </w:rPr>
              <w:t>Date Noted</w:t>
            </w:r>
          </w:p>
        </w:tc>
        <w:tc>
          <w:tcPr>
            <w:tcW w:w="542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FF87C84" w14:textId="77777777" w:rsidR="00BC103A" w:rsidRPr="00DB3AF3" w:rsidRDefault="00000000">
            <w:pPr>
              <w:spacing w:after="0" w:line="245" w:lineRule="auto"/>
              <w:rPr>
                <w:rFonts w:ascii="Novarese Bk BT" w:hAnsi="Novarese Bk BT"/>
              </w:rPr>
            </w:pPr>
            <w:r w:rsidRPr="00DB3AF3">
              <w:rPr>
                <w:rFonts w:ascii="Novarese Bk BT" w:hAnsi="Novarese Bk BT"/>
                <w:sz w:val="16"/>
              </w:rPr>
              <w:t>Records the note action.</w:t>
            </w:r>
          </w:p>
        </w:tc>
      </w:tr>
    </w:tbl>
    <w:p w14:paraId="122358CE" w14:textId="77777777" w:rsidR="00BC103A" w:rsidRPr="00DB3AF3" w:rsidRDefault="00BC103A">
      <w:pPr>
        <w:spacing w:after="0"/>
        <w:rPr>
          <w:rFonts w:ascii="Novarese Bk BT" w:hAnsi="Novarese Bk BT"/>
        </w:rPr>
      </w:pPr>
    </w:p>
    <w:p w14:paraId="71129938" w14:textId="77777777" w:rsidR="00BC103A" w:rsidRPr="00DB3AF3" w:rsidRDefault="00000000">
      <w:pPr>
        <w:pStyle w:val="Heading2"/>
        <w:rPr>
          <w:rFonts w:ascii="Novarese Bk BT" w:hAnsi="Novarese Bk BT"/>
        </w:rPr>
      </w:pPr>
      <w:r w:rsidRPr="00DB3AF3">
        <w:rPr>
          <w:rFonts w:ascii="Novarese Bk BT" w:hAnsi="Novarese Bk BT"/>
        </w:rPr>
        <w:t>6.3 Remaining Committee Statuses</w:t>
      </w:r>
    </w:p>
    <w:tbl>
      <w:tblPr>
        <w:tblW w:w="0" w:type="auto"/>
        <w:jc w:val="center"/>
        <w:tblLayout w:type="fixed"/>
        <w:tblLook w:val="04A0" w:firstRow="1" w:lastRow="0" w:firstColumn="1" w:lastColumn="0" w:noHBand="0" w:noVBand="1"/>
      </w:tblPr>
      <w:tblGrid>
        <w:gridCol w:w="2088"/>
        <w:gridCol w:w="2520"/>
        <w:gridCol w:w="5285"/>
      </w:tblGrid>
      <w:tr w:rsidR="00BC103A" w:rsidRPr="00DB3AF3" w14:paraId="6D6E1E33" w14:textId="77777777">
        <w:trPr>
          <w:tblHeader/>
          <w:jc w:val="center"/>
        </w:trPr>
        <w:tc>
          <w:tcPr>
            <w:tcW w:w="2088" w:type="dxa"/>
            <w:shd w:val="clear" w:color="auto" w:fill="173A5E"/>
            <w:tcMar>
              <w:top w:w="90" w:type="dxa"/>
              <w:left w:w="95" w:type="dxa"/>
              <w:bottom w:w="90" w:type="dxa"/>
              <w:right w:w="95" w:type="dxa"/>
            </w:tcMar>
            <w:vAlign w:val="center"/>
          </w:tcPr>
          <w:p w14:paraId="718CF6FF"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Status</w:t>
            </w:r>
          </w:p>
        </w:tc>
        <w:tc>
          <w:tcPr>
            <w:tcW w:w="2520" w:type="dxa"/>
            <w:shd w:val="clear" w:color="auto" w:fill="173A5E"/>
            <w:tcMar>
              <w:top w:w="90" w:type="dxa"/>
              <w:left w:w="95" w:type="dxa"/>
              <w:bottom w:w="90" w:type="dxa"/>
              <w:right w:w="95" w:type="dxa"/>
            </w:tcMar>
            <w:vAlign w:val="center"/>
          </w:tcPr>
          <w:p w14:paraId="47EC8601"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Additional input</w:t>
            </w:r>
          </w:p>
        </w:tc>
        <w:tc>
          <w:tcPr>
            <w:tcW w:w="5285" w:type="dxa"/>
            <w:shd w:val="clear" w:color="auto" w:fill="173A5E"/>
            <w:tcMar>
              <w:top w:w="90" w:type="dxa"/>
              <w:left w:w="95" w:type="dxa"/>
              <w:bottom w:w="90" w:type="dxa"/>
              <w:right w:w="95" w:type="dxa"/>
            </w:tcMar>
            <w:vAlign w:val="center"/>
          </w:tcPr>
          <w:p w14:paraId="57DDA775"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Operating note</w:t>
            </w:r>
          </w:p>
        </w:tc>
      </w:tr>
      <w:tr w:rsidR="00BC103A" w:rsidRPr="00DB3AF3" w14:paraId="172F4F76"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4897D8B" w14:textId="77777777" w:rsidR="00BC103A" w:rsidRPr="00DB3AF3" w:rsidRDefault="00000000">
            <w:pPr>
              <w:spacing w:after="0" w:line="245" w:lineRule="auto"/>
              <w:rPr>
                <w:rFonts w:ascii="Novarese Bk BT" w:hAnsi="Novarese Bk BT"/>
              </w:rPr>
            </w:pPr>
            <w:r w:rsidRPr="00DB3AF3">
              <w:rPr>
                <w:rFonts w:ascii="Novarese Bk BT" w:hAnsi="Novarese Bk BT"/>
                <w:sz w:val="16"/>
              </w:rPr>
              <w:t>Referred To</w:t>
            </w:r>
          </w:p>
        </w:tc>
        <w:tc>
          <w:tcPr>
            <w:tcW w:w="252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9A21072" w14:textId="77777777" w:rsidR="00BC103A" w:rsidRPr="00DB3AF3" w:rsidRDefault="00000000">
            <w:pPr>
              <w:spacing w:after="0" w:line="245" w:lineRule="auto"/>
              <w:rPr>
                <w:rFonts w:ascii="Novarese Bk BT" w:hAnsi="Novarese Bk BT"/>
              </w:rPr>
            </w:pPr>
            <w:r w:rsidRPr="00DB3AF3">
              <w:rPr>
                <w:rFonts w:ascii="Novarese Bk BT" w:hAnsi="Novarese Bk BT"/>
                <w:sz w:val="16"/>
              </w:rPr>
              <w:t>Office / Organization / Individual</w:t>
            </w:r>
          </w:p>
        </w:tc>
        <w:tc>
          <w:tcPr>
            <w:tcW w:w="528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95D9BCF" w14:textId="77777777" w:rsidR="00BC103A" w:rsidRPr="00DB3AF3" w:rsidRDefault="00000000">
            <w:pPr>
              <w:spacing w:after="0" w:line="245" w:lineRule="auto"/>
              <w:rPr>
                <w:rFonts w:ascii="Novarese Bk BT" w:hAnsi="Novarese Bk BT"/>
              </w:rPr>
            </w:pPr>
            <w:r w:rsidRPr="00DB3AF3">
              <w:rPr>
                <w:rFonts w:ascii="Novarese Bk BT" w:hAnsi="Novarese Bk BT"/>
                <w:sz w:val="16"/>
              </w:rPr>
              <w:t>The destination is shown in authorized and public status views.</w:t>
            </w:r>
          </w:p>
        </w:tc>
      </w:tr>
      <w:tr w:rsidR="00BC103A" w:rsidRPr="00DB3AF3" w14:paraId="4F2271A3"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0D080DB4" w14:textId="77777777" w:rsidR="00BC103A" w:rsidRPr="00DB3AF3" w:rsidRDefault="00000000">
            <w:pPr>
              <w:spacing w:after="0" w:line="245" w:lineRule="auto"/>
              <w:rPr>
                <w:rFonts w:ascii="Novarese Bk BT" w:hAnsi="Novarese Bk BT"/>
              </w:rPr>
            </w:pPr>
            <w:r w:rsidRPr="00DB3AF3">
              <w:rPr>
                <w:rFonts w:ascii="Novarese Bk BT" w:hAnsi="Novarese Bk BT"/>
                <w:sz w:val="16"/>
              </w:rPr>
              <w:t>Referred Back to Committee</w:t>
            </w:r>
          </w:p>
        </w:tc>
        <w:tc>
          <w:tcPr>
            <w:tcW w:w="252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09026FD6" w14:textId="77777777" w:rsidR="00BC103A" w:rsidRPr="00DB3AF3" w:rsidRDefault="00000000">
            <w:pPr>
              <w:spacing w:after="0" w:line="245" w:lineRule="auto"/>
              <w:rPr>
                <w:rFonts w:ascii="Novarese Bk BT" w:hAnsi="Novarese Bk BT"/>
              </w:rPr>
            </w:pPr>
            <w:r w:rsidRPr="00DB3AF3">
              <w:rPr>
                <w:rFonts w:ascii="Novarese Bk BT" w:hAnsi="Novarese Bk BT"/>
                <w:sz w:val="16"/>
              </w:rPr>
              <w:t>Committee dropdown</w:t>
            </w:r>
          </w:p>
        </w:tc>
        <w:tc>
          <w:tcPr>
            <w:tcW w:w="528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3D89161F" w14:textId="77777777" w:rsidR="00BC103A" w:rsidRPr="00DB3AF3" w:rsidRDefault="00000000">
            <w:pPr>
              <w:spacing w:after="0" w:line="245" w:lineRule="auto"/>
              <w:rPr>
                <w:rFonts w:ascii="Novarese Bk BT" w:hAnsi="Novarese Bk BT"/>
              </w:rPr>
            </w:pPr>
            <w:r w:rsidRPr="00DB3AF3">
              <w:rPr>
                <w:rFonts w:ascii="Novarese Bk BT" w:hAnsi="Novarese Bk BT"/>
                <w:sz w:val="16"/>
              </w:rPr>
              <w:t>Returns the matter to a selected committee.</w:t>
            </w:r>
          </w:p>
        </w:tc>
      </w:tr>
      <w:tr w:rsidR="00BC103A" w:rsidRPr="00DB3AF3" w14:paraId="45F12F78"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76E53E7" w14:textId="77777777" w:rsidR="00BC103A" w:rsidRPr="00DB3AF3" w:rsidRDefault="00000000">
            <w:pPr>
              <w:spacing w:after="0" w:line="245" w:lineRule="auto"/>
              <w:rPr>
                <w:rFonts w:ascii="Novarese Bk BT" w:hAnsi="Novarese Bk BT"/>
              </w:rPr>
            </w:pPr>
            <w:r w:rsidRPr="00DB3AF3">
              <w:rPr>
                <w:rFonts w:ascii="Novarese Bk BT" w:hAnsi="Novarese Bk BT"/>
                <w:sz w:val="16"/>
              </w:rPr>
              <w:t>Perusal</w:t>
            </w:r>
          </w:p>
        </w:tc>
        <w:tc>
          <w:tcPr>
            <w:tcW w:w="252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E95AF04" w14:textId="77777777" w:rsidR="00BC103A" w:rsidRPr="00DB3AF3" w:rsidRDefault="00000000">
            <w:pPr>
              <w:spacing w:after="0" w:line="245" w:lineRule="auto"/>
              <w:rPr>
                <w:rFonts w:ascii="Novarese Bk BT" w:hAnsi="Novarese Bk BT"/>
              </w:rPr>
            </w:pPr>
            <w:r w:rsidRPr="00DB3AF3">
              <w:rPr>
                <w:rFonts w:ascii="Novarese Bk BT" w:hAnsi="Novarese Bk BT"/>
                <w:sz w:val="16"/>
              </w:rPr>
              <w:t>No required special field</w:t>
            </w:r>
          </w:p>
        </w:tc>
        <w:tc>
          <w:tcPr>
            <w:tcW w:w="528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2F680E16" w14:textId="77777777" w:rsidR="00BC103A" w:rsidRPr="00DB3AF3" w:rsidRDefault="00000000">
            <w:pPr>
              <w:spacing w:after="0" w:line="245" w:lineRule="auto"/>
              <w:rPr>
                <w:rFonts w:ascii="Novarese Bk BT" w:hAnsi="Novarese Bk BT"/>
              </w:rPr>
            </w:pPr>
            <w:r w:rsidRPr="00DB3AF3">
              <w:rPr>
                <w:rFonts w:ascii="Novarese Bk BT" w:hAnsi="Novarese Bk BT"/>
                <w:sz w:val="16"/>
              </w:rPr>
              <w:t>The word Perusal appears on the upper-left portion of the Committee Report print.</w:t>
            </w:r>
          </w:p>
        </w:tc>
      </w:tr>
      <w:tr w:rsidR="00BC103A" w:rsidRPr="00DB3AF3" w14:paraId="60CE0AB5"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0B6E164" w14:textId="77777777" w:rsidR="00BC103A" w:rsidRPr="00DB3AF3" w:rsidRDefault="00000000">
            <w:pPr>
              <w:spacing w:after="0" w:line="245" w:lineRule="auto"/>
              <w:rPr>
                <w:rFonts w:ascii="Novarese Bk BT" w:hAnsi="Novarese Bk BT"/>
              </w:rPr>
            </w:pPr>
            <w:r w:rsidRPr="00DB3AF3">
              <w:rPr>
                <w:rFonts w:ascii="Novarese Bk BT" w:hAnsi="Novarese Bk BT"/>
                <w:sz w:val="16"/>
              </w:rPr>
              <w:t>Endorsement</w:t>
            </w:r>
          </w:p>
        </w:tc>
        <w:tc>
          <w:tcPr>
            <w:tcW w:w="252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2F18828" w14:textId="77777777" w:rsidR="00BC103A" w:rsidRPr="00DB3AF3" w:rsidRDefault="00000000">
            <w:pPr>
              <w:spacing w:after="0" w:line="245" w:lineRule="auto"/>
              <w:rPr>
                <w:rFonts w:ascii="Novarese Bk BT" w:hAnsi="Novarese Bk BT"/>
              </w:rPr>
            </w:pPr>
            <w:r w:rsidRPr="00DB3AF3">
              <w:rPr>
                <w:rFonts w:ascii="Novarese Bk BT" w:hAnsi="Novarese Bk BT"/>
                <w:sz w:val="16"/>
              </w:rPr>
              <w:t>Date</w:t>
            </w:r>
          </w:p>
        </w:tc>
        <w:tc>
          <w:tcPr>
            <w:tcW w:w="528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7011D4E" w14:textId="77777777" w:rsidR="00BC103A" w:rsidRPr="00DB3AF3" w:rsidRDefault="00000000">
            <w:pPr>
              <w:spacing w:after="0" w:line="245" w:lineRule="auto"/>
              <w:rPr>
                <w:rFonts w:ascii="Novarese Bk BT" w:hAnsi="Novarese Bk BT"/>
              </w:rPr>
            </w:pPr>
            <w:r w:rsidRPr="00DB3AF3">
              <w:rPr>
                <w:rFonts w:ascii="Novarese Bk BT" w:hAnsi="Novarese Bk BT"/>
                <w:sz w:val="16"/>
              </w:rPr>
              <w:t>Records the endorsement date.</w:t>
            </w:r>
          </w:p>
        </w:tc>
      </w:tr>
      <w:tr w:rsidR="00BC103A" w:rsidRPr="00DB3AF3" w14:paraId="596A00D0"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B7DA5A2" w14:textId="77777777" w:rsidR="00BC103A" w:rsidRPr="00DB3AF3" w:rsidRDefault="00000000">
            <w:pPr>
              <w:spacing w:after="0" w:line="245" w:lineRule="auto"/>
              <w:rPr>
                <w:rFonts w:ascii="Novarese Bk BT" w:hAnsi="Novarese Bk BT"/>
              </w:rPr>
            </w:pPr>
            <w:r w:rsidRPr="00DB3AF3">
              <w:rPr>
                <w:rFonts w:ascii="Novarese Bk BT" w:hAnsi="Novarese Bk BT"/>
                <w:sz w:val="16"/>
              </w:rPr>
              <w:t>For Plenary Session</w:t>
            </w:r>
          </w:p>
        </w:tc>
        <w:tc>
          <w:tcPr>
            <w:tcW w:w="252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E48168F" w14:textId="77777777" w:rsidR="00BC103A" w:rsidRPr="00DB3AF3" w:rsidRDefault="00000000">
            <w:pPr>
              <w:spacing w:after="0" w:line="245" w:lineRule="auto"/>
              <w:rPr>
                <w:rFonts w:ascii="Novarese Bk BT" w:hAnsi="Novarese Bk BT"/>
              </w:rPr>
            </w:pPr>
            <w:r w:rsidRPr="00DB3AF3">
              <w:rPr>
                <w:rFonts w:ascii="Novarese Bk BT" w:hAnsi="Novarese Bk BT"/>
                <w:sz w:val="16"/>
              </w:rPr>
              <w:t>Plenary / Session Date</w:t>
            </w:r>
          </w:p>
        </w:tc>
        <w:tc>
          <w:tcPr>
            <w:tcW w:w="528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2E965C91" w14:textId="77777777" w:rsidR="00BC103A" w:rsidRPr="00DB3AF3" w:rsidRDefault="00000000">
            <w:pPr>
              <w:spacing w:after="0" w:line="245" w:lineRule="auto"/>
              <w:rPr>
                <w:rFonts w:ascii="Novarese Bk BT" w:hAnsi="Novarese Bk BT"/>
              </w:rPr>
            </w:pPr>
            <w:r w:rsidRPr="00DB3AF3">
              <w:rPr>
                <w:rFonts w:ascii="Novarese Bk BT" w:hAnsi="Novarese Bk BT"/>
                <w:sz w:val="16"/>
              </w:rPr>
              <w:t>Moves the record to the City Secretary For Plenary tab.</w:t>
            </w:r>
          </w:p>
        </w:tc>
      </w:tr>
      <w:tr w:rsidR="00BC103A" w:rsidRPr="00DB3AF3" w14:paraId="131733F1"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2AE191B" w14:textId="77777777" w:rsidR="00BC103A" w:rsidRPr="00DB3AF3" w:rsidRDefault="00000000">
            <w:pPr>
              <w:spacing w:after="0" w:line="245" w:lineRule="auto"/>
              <w:rPr>
                <w:rFonts w:ascii="Novarese Bk BT" w:hAnsi="Novarese Bk BT"/>
              </w:rPr>
            </w:pPr>
            <w:r w:rsidRPr="00DB3AF3">
              <w:rPr>
                <w:rFonts w:ascii="Novarese Bk BT" w:hAnsi="Novarese Bk BT"/>
                <w:sz w:val="16"/>
              </w:rPr>
              <w:t>Disapproved</w:t>
            </w:r>
          </w:p>
        </w:tc>
        <w:tc>
          <w:tcPr>
            <w:tcW w:w="252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7C061013" w14:textId="77777777" w:rsidR="00BC103A" w:rsidRPr="00DB3AF3" w:rsidRDefault="00000000">
            <w:pPr>
              <w:spacing w:after="0" w:line="245" w:lineRule="auto"/>
              <w:rPr>
                <w:rFonts w:ascii="Novarese Bk BT" w:hAnsi="Novarese Bk BT"/>
              </w:rPr>
            </w:pPr>
            <w:r w:rsidRPr="00DB3AF3">
              <w:rPr>
                <w:rFonts w:ascii="Novarese Bk BT" w:hAnsi="Novarese Bk BT"/>
                <w:sz w:val="16"/>
              </w:rPr>
              <w:t>Date of Session</w:t>
            </w:r>
          </w:p>
        </w:tc>
        <w:tc>
          <w:tcPr>
            <w:tcW w:w="528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0FA39EFE" w14:textId="77777777" w:rsidR="00BC103A" w:rsidRPr="00DB3AF3" w:rsidRDefault="00000000">
            <w:pPr>
              <w:spacing w:after="0" w:line="245" w:lineRule="auto"/>
              <w:rPr>
                <w:rFonts w:ascii="Novarese Bk BT" w:hAnsi="Novarese Bk BT"/>
              </w:rPr>
            </w:pPr>
            <w:r w:rsidRPr="00DB3AF3">
              <w:rPr>
                <w:rFonts w:ascii="Novarese Bk BT" w:hAnsi="Novarese Bk BT"/>
                <w:sz w:val="16"/>
              </w:rPr>
              <w:t>Records plenary/committee disapproval; remarks remain optional.</w:t>
            </w:r>
          </w:p>
        </w:tc>
      </w:tr>
      <w:tr w:rsidR="00BC103A" w:rsidRPr="00DB3AF3" w14:paraId="257EEE81"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C306AD5" w14:textId="77777777" w:rsidR="00BC103A" w:rsidRPr="00DB3AF3" w:rsidRDefault="00000000">
            <w:pPr>
              <w:spacing w:after="0" w:line="245" w:lineRule="auto"/>
              <w:rPr>
                <w:rFonts w:ascii="Novarese Bk BT" w:hAnsi="Novarese Bk BT"/>
              </w:rPr>
            </w:pPr>
            <w:r w:rsidRPr="00DB3AF3">
              <w:rPr>
                <w:rFonts w:ascii="Novarese Bk BT" w:hAnsi="Novarese Bk BT"/>
                <w:sz w:val="16"/>
              </w:rPr>
              <w:t>Approved in the Plenary</w:t>
            </w:r>
          </w:p>
        </w:tc>
        <w:tc>
          <w:tcPr>
            <w:tcW w:w="252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87F55C0" w14:textId="77777777" w:rsidR="00BC103A" w:rsidRPr="00DB3AF3" w:rsidRDefault="00000000">
            <w:pPr>
              <w:spacing w:after="0" w:line="245" w:lineRule="auto"/>
              <w:rPr>
                <w:rFonts w:ascii="Novarese Bk BT" w:hAnsi="Novarese Bk BT"/>
              </w:rPr>
            </w:pPr>
            <w:r w:rsidRPr="00DB3AF3">
              <w:rPr>
                <w:rFonts w:ascii="Novarese Bk BT" w:hAnsi="Novarese Bk BT"/>
                <w:sz w:val="16"/>
              </w:rPr>
              <w:t>Type, Number, Date Approved</w:t>
            </w:r>
          </w:p>
        </w:tc>
        <w:tc>
          <w:tcPr>
            <w:tcW w:w="528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809A800" w14:textId="77777777" w:rsidR="00BC103A" w:rsidRPr="00DB3AF3" w:rsidRDefault="00000000">
            <w:pPr>
              <w:spacing w:after="0" w:line="245" w:lineRule="auto"/>
              <w:rPr>
                <w:rFonts w:ascii="Novarese Bk BT" w:hAnsi="Novarese Bk BT"/>
              </w:rPr>
            </w:pPr>
            <w:r w:rsidRPr="00DB3AF3">
              <w:rPr>
                <w:rFonts w:ascii="Novarese Bk BT" w:hAnsi="Novarese Bk BT"/>
                <w:sz w:val="16"/>
              </w:rPr>
              <w:t>City Secretary/Admin only; locks ordinary committee editing.</w:t>
            </w:r>
          </w:p>
        </w:tc>
      </w:tr>
      <w:tr w:rsidR="00BC103A" w:rsidRPr="00DB3AF3" w14:paraId="78565DA8" w14:textId="77777777">
        <w:trPr>
          <w:cantSplit/>
          <w:jc w:val="center"/>
        </w:trPr>
        <w:tc>
          <w:tcPr>
            <w:tcW w:w="208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19090ED" w14:textId="77777777" w:rsidR="00BC103A" w:rsidRPr="00DB3AF3" w:rsidRDefault="00000000">
            <w:pPr>
              <w:spacing w:after="0" w:line="245" w:lineRule="auto"/>
              <w:rPr>
                <w:rFonts w:ascii="Novarese Bk BT" w:hAnsi="Novarese Bk BT"/>
              </w:rPr>
            </w:pPr>
            <w:r w:rsidRPr="00DB3AF3">
              <w:rPr>
                <w:rFonts w:ascii="Novarese Bk BT" w:hAnsi="Novarese Bk BT"/>
                <w:sz w:val="16"/>
              </w:rPr>
              <w:t>Others</w:t>
            </w:r>
          </w:p>
        </w:tc>
        <w:tc>
          <w:tcPr>
            <w:tcW w:w="252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72148134" w14:textId="77777777" w:rsidR="00BC103A" w:rsidRPr="00DB3AF3" w:rsidRDefault="00000000">
            <w:pPr>
              <w:spacing w:after="0" w:line="245" w:lineRule="auto"/>
              <w:rPr>
                <w:rFonts w:ascii="Novarese Bk BT" w:hAnsi="Novarese Bk BT"/>
              </w:rPr>
            </w:pPr>
            <w:r w:rsidRPr="00DB3AF3">
              <w:rPr>
                <w:rFonts w:ascii="Novarese Bk BT" w:hAnsi="Novarese Bk BT"/>
                <w:sz w:val="16"/>
              </w:rPr>
              <w:t>Details</w:t>
            </w:r>
          </w:p>
        </w:tc>
        <w:tc>
          <w:tcPr>
            <w:tcW w:w="528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7AD8F12" w14:textId="77777777" w:rsidR="00BC103A" w:rsidRPr="00DB3AF3" w:rsidRDefault="00000000">
            <w:pPr>
              <w:spacing w:after="0" w:line="245" w:lineRule="auto"/>
              <w:rPr>
                <w:rFonts w:ascii="Novarese Bk BT" w:hAnsi="Novarese Bk BT"/>
              </w:rPr>
            </w:pPr>
            <w:r w:rsidRPr="00DB3AF3">
              <w:rPr>
                <w:rFonts w:ascii="Novarese Bk BT" w:hAnsi="Novarese Bk BT"/>
                <w:sz w:val="16"/>
              </w:rPr>
              <w:t>Use only when no listed status accurately describes the action.</w:t>
            </w:r>
          </w:p>
        </w:tc>
      </w:tr>
    </w:tbl>
    <w:p w14:paraId="2453F81C" w14:textId="77777777" w:rsidR="00BC103A" w:rsidRPr="00DB3AF3" w:rsidRDefault="00BC103A">
      <w:pPr>
        <w:spacing w:after="0"/>
        <w:rPr>
          <w:rFonts w:ascii="Novarese Bk BT" w:hAnsi="Novarese Bk BT"/>
        </w:rPr>
      </w:pPr>
    </w:p>
    <w:p w14:paraId="44620A3C" w14:textId="77777777" w:rsidR="00BC103A" w:rsidRPr="00DB3AF3" w:rsidRDefault="00000000">
      <w:pPr>
        <w:pStyle w:val="Heading2"/>
        <w:rPr>
          <w:rFonts w:ascii="Novarese Bk BT" w:hAnsi="Novarese Bk BT"/>
        </w:rPr>
      </w:pPr>
      <w:r w:rsidRPr="00DB3AF3">
        <w:rPr>
          <w:rFonts w:ascii="Novarese Bk BT" w:hAnsi="Novarese Bk BT"/>
        </w:rPr>
        <w:t>6.4 Titles and Remarks on Update Prints</w:t>
      </w:r>
    </w:p>
    <w:p w14:paraId="002F8541"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A Secretariat may enter an Updated Referral Title for a movement. The original record title remains unchanged.</w:t>
      </w:r>
    </w:p>
    <w:p w14:paraId="3A17BFD8"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Committee referral printouts use the movement title when one was entered.</w:t>
      </w:r>
    </w:p>
    <w:p w14:paraId="3C2781E9"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Remarks are recorded in history but are no longer printed inside the Committee Report box.</w:t>
      </w:r>
    </w:p>
    <w:p w14:paraId="52AF9199"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Print Referral links may appear beside eligible movements for authorized roles.</w:t>
      </w:r>
    </w:p>
    <w:p w14:paraId="34717F23" w14:textId="77777777" w:rsidR="00BC103A" w:rsidRPr="00DB3AF3" w:rsidRDefault="00000000">
      <w:pPr>
        <w:pStyle w:val="Heading2"/>
        <w:rPr>
          <w:rFonts w:ascii="Novarese Bk BT" w:hAnsi="Novarese Bk BT"/>
        </w:rPr>
      </w:pPr>
      <w:r w:rsidRPr="00DB3AF3">
        <w:rPr>
          <w:rFonts w:ascii="Novarese Bk BT" w:hAnsi="Novarese Bk BT"/>
        </w:rPr>
        <w:lastRenderedPageBreak/>
        <w:t>6.5 Status Tracking History</w:t>
      </w:r>
    </w:p>
    <w:p w14:paraId="0127326B" w14:textId="77777777" w:rsidR="00BC103A" w:rsidRPr="00DB3AF3" w:rsidRDefault="00000000">
      <w:pPr>
        <w:spacing w:after="100" w:line="259" w:lineRule="auto"/>
        <w:rPr>
          <w:rFonts w:ascii="Novarese Bk BT" w:hAnsi="Novarese Bk BT"/>
        </w:rPr>
      </w:pPr>
      <w:r w:rsidRPr="00DB3AF3">
        <w:rPr>
          <w:rFonts w:ascii="Novarese Bk BT" w:hAnsi="Novarese Bk BT"/>
        </w:rPr>
        <w:t>The history shows the account nickname, date and time in MM/DD/YYYY Time format, the update/status, and all relevant data entered for that movement. The Administrator audit log also records broader user actions, including print activity.</w:t>
      </w:r>
    </w:p>
    <w:tbl>
      <w:tblPr>
        <w:tblW w:w="0" w:type="auto"/>
        <w:jc w:val="center"/>
        <w:tblLayout w:type="fixed"/>
        <w:tblLook w:val="04A0" w:firstRow="1" w:lastRow="0" w:firstColumn="1" w:lastColumn="0" w:noHBand="0" w:noVBand="1"/>
      </w:tblPr>
      <w:tblGrid>
        <w:gridCol w:w="130"/>
        <w:gridCol w:w="9763"/>
      </w:tblGrid>
      <w:tr w:rsidR="00BC103A" w:rsidRPr="00DB3AF3" w14:paraId="3C2338D3" w14:textId="77777777">
        <w:trPr>
          <w:jc w:val="center"/>
        </w:trPr>
        <w:tc>
          <w:tcPr>
            <w:tcW w:w="130" w:type="dxa"/>
            <w:shd w:val="clear" w:color="auto" w:fill="173A5E"/>
            <w:tcMar>
              <w:top w:w="0" w:type="dxa"/>
              <w:left w:w="0" w:type="dxa"/>
              <w:bottom w:w="0" w:type="dxa"/>
              <w:right w:w="0" w:type="dxa"/>
            </w:tcMar>
          </w:tcPr>
          <w:p w14:paraId="57C5D809" w14:textId="77777777" w:rsidR="00BC103A" w:rsidRPr="00DB3AF3" w:rsidRDefault="00BC103A">
            <w:pPr>
              <w:rPr>
                <w:rFonts w:ascii="Novarese Bk BT" w:hAnsi="Novarese Bk BT"/>
              </w:rPr>
            </w:pPr>
          </w:p>
        </w:tc>
        <w:tc>
          <w:tcPr>
            <w:tcW w:w="9763" w:type="dxa"/>
            <w:shd w:val="clear" w:color="auto" w:fill="FFF6CC"/>
            <w:tcMar>
              <w:top w:w="110" w:type="dxa"/>
              <w:left w:w="150" w:type="dxa"/>
              <w:bottom w:w="110" w:type="dxa"/>
              <w:right w:w="150" w:type="dxa"/>
            </w:tcMar>
          </w:tcPr>
          <w:p w14:paraId="5BFDAEB4" w14:textId="77777777" w:rsidR="00BC103A" w:rsidRPr="00DB3AF3" w:rsidRDefault="00000000">
            <w:pPr>
              <w:spacing w:after="40" w:line="247" w:lineRule="auto"/>
              <w:rPr>
                <w:rFonts w:ascii="Novarese Bk BT" w:hAnsi="Novarese Bk BT"/>
              </w:rPr>
            </w:pPr>
            <w:r w:rsidRPr="00DB3AF3">
              <w:rPr>
                <w:rFonts w:ascii="Novarese Bk BT" w:hAnsi="Novarese Bk BT"/>
                <w:b/>
                <w:color w:val="173A5E"/>
                <w:sz w:val="19"/>
              </w:rPr>
              <w:t>Do not rewrite history</w:t>
            </w:r>
          </w:p>
          <w:p w14:paraId="2E24281A" w14:textId="77777777" w:rsidR="00BC103A" w:rsidRPr="00DB3AF3" w:rsidRDefault="00000000">
            <w:pPr>
              <w:spacing w:after="0" w:line="250" w:lineRule="auto"/>
              <w:rPr>
                <w:rFonts w:ascii="Novarese Bk BT" w:hAnsi="Novarese Bk BT"/>
              </w:rPr>
            </w:pPr>
            <w:r w:rsidRPr="00DB3AF3">
              <w:rPr>
                <w:rFonts w:ascii="Novarese Bk BT" w:hAnsi="Novarese Bk BT"/>
                <w:sz w:val="18"/>
              </w:rPr>
              <w:t>Correct only the latest update when the system permits it. Add a new update when the record has moved forward. This preserves the chronological audit trail.</w:t>
            </w:r>
          </w:p>
        </w:tc>
      </w:tr>
    </w:tbl>
    <w:p w14:paraId="2E47C627" w14:textId="77777777" w:rsidR="00BC103A" w:rsidRPr="00DB3AF3" w:rsidRDefault="00BC103A">
      <w:pPr>
        <w:spacing w:after="0"/>
        <w:rPr>
          <w:rFonts w:ascii="Novarese Bk BT" w:hAnsi="Novarese Bk BT"/>
        </w:rPr>
      </w:pPr>
    </w:p>
    <w:p w14:paraId="1289954C" w14:textId="77777777" w:rsidR="00BC103A" w:rsidRPr="00DB3AF3" w:rsidRDefault="00000000">
      <w:pPr>
        <w:rPr>
          <w:rFonts w:ascii="Novarese Bk BT" w:hAnsi="Novarese Bk BT"/>
        </w:rPr>
      </w:pPr>
      <w:r w:rsidRPr="00DB3AF3">
        <w:rPr>
          <w:rFonts w:ascii="Novarese Bk BT" w:hAnsi="Novarese Bk BT"/>
        </w:rPr>
        <w:br w:type="page"/>
      </w:r>
    </w:p>
    <w:p w14:paraId="433130E4"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7</w:t>
      </w:r>
    </w:p>
    <w:p w14:paraId="512D8214" w14:textId="77777777" w:rsidR="00BC103A" w:rsidRPr="00DB3AF3" w:rsidRDefault="00000000">
      <w:pPr>
        <w:pStyle w:val="Heading1"/>
        <w:spacing w:before="140" w:after="80"/>
        <w:rPr>
          <w:rFonts w:ascii="Novarese Bk BT" w:hAnsi="Novarese Bk BT"/>
        </w:rPr>
      </w:pPr>
      <w:r w:rsidRPr="00DB3AF3">
        <w:rPr>
          <w:rFonts w:ascii="Novarese Bk BT" w:hAnsi="Novarese Bk BT"/>
        </w:rPr>
        <w:t>Plenary and Post-Plenary Processing</w:t>
      </w:r>
    </w:p>
    <w:p w14:paraId="59E41EA4" w14:textId="77777777"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The City Secretary manages proposed and approved numbers. LMIS &amp; Records Staff manages the approved record after plenary.</w:t>
      </w:r>
    </w:p>
    <w:p w14:paraId="1F787091" w14:textId="77777777" w:rsidR="00BC103A" w:rsidRPr="00DB3AF3" w:rsidRDefault="00000000">
      <w:pPr>
        <w:pStyle w:val="Heading2"/>
        <w:rPr>
          <w:rFonts w:ascii="Novarese Bk BT" w:hAnsi="Novarese Bk BT"/>
        </w:rPr>
      </w:pPr>
      <w:r w:rsidRPr="00DB3AF3">
        <w:rPr>
          <w:rFonts w:ascii="Novarese Bk BT" w:hAnsi="Novarese Bk BT"/>
        </w:rPr>
        <w:t>7.1 For Plenary</w:t>
      </w:r>
    </w:p>
    <w:p w14:paraId="6A832F3C" w14:textId="77777777" w:rsidR="00BC103A" w:rsidRPr="00DB3AF3" w:rsidRDefault="00000000">
      <w:pPr>
        <w:spacing w:after="100" w:line="259" w:lineRule="auto"/>
        <w:rPr>
          <w:rFonts w:ascii="Novarese Bk BT" w:hAnsi="Novarese Bk BT"/>
        </w:rPr>
      </w:pPr>
      <w:r w:rsidRPr="00DB3AF3">
        <w:rPr>
          <w:rFonts w:ascii="Novarese Bk BT" w:hAnsi="Novarese Bk BT"/>
        </w:rPr>
        <w:t>A record with status For Plenary Session appears in the City Secretary For Plenary tab. The City Secretary may filter records by plenary/session date and print the filtered result.</w:t>
      </w:r>
    </w:p>
    <w:p w14:paraId="45B7F25A"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For Plenary and locate the record.</w:t>
      </w:r>
    </w:p>
    <w:p w14:paraId="3CD95391"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Assign Proposed No.</w:t>
      </w:r>
    </w:p>
    <w:p w14:paraId="7867B897"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Choose Proposed Ordinance or Proposed Resolution.</w:t>
      </w:r>
    </w:p>
    <w:p w14:paraId="3E216DAB"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the proposed number. The system prefixes the current year, for example 2026-232.</w:t>
      </w:r>
    </w:p>
    <w:p w14:paraId="237919DB"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Confirm the Plenary / Session Date and save.</w:t>
      </w:r>
    </w:p>
    <w:p w14:paraId="77E1AD23" w14:textId="77777777" w:rsidR="00BC103A" w:rsidRPr="00DB3AF3" w:rsidRDefault="00000000">
      <w:pPr>
        <w:spacing w:after="100" w:line="259" w:lineRule="auto"/>
        <w:rPr>
          <w:rFonts w:ascii="Novarese Bk BT" w:hAnsi="Novarese Bk BT"/>
        </w:rPr>
      </w:pPr>
      <w:r w:rsidRPr="00DB3AF3">
        <w:rPr>
          <w:rFonts w:ascii="Novarese Bk BT" w:hAnsi="Novarese Bk BT"/>
        </w:rPr>
        <w:t>The proposed type/number and session date are displayed together at the bottom of the record summary.</w:t>
      </w:r>
    </w:p>
    <w:p w14:paraId="27BC1BF7" w14:textId="77777777" w:rsidR="00BC103A" w:rsidRPr="00DB3AF3" w:rsidRDefault="00000000">
      <w:pPr>
        <w:pStyle w:val="Heading2"/>
        <w:rPr>
          <w:rFonts w:ascii="Novarese Bk BT" w:hAnsi="Novarese Bk BT"/>
        </w:rPr>
      </w:pPr>
      <w:r w:rsidRPr="00DB3AF3">
        <w:rPr>
          <w:rFonts w:ascii="Novarese Bk BT" w:hAnsi="Novarese Bk BT"/>
        </w:rPr>
        <w:t>7.2 Approve in the Plenary</w:t>
      </w:r>
    </w:p>
    <w:p w14:paraId="76899D22"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the plenary record and select Update Status.</w:t>
      </w:r>
    </w:p>
    <w:p w14:paraId="185E095B"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Choose Approved in the Plenary.</w:t>
      </w:r>
    </w:p>
    <w:p w14:paraId="6A99A007"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Choose Ordinance or Resolution.</w:t>
      </w:r>
    </w:p>
    <w:p w14:paraId="229D20AF"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the official number and Date Approved.</w:t>
      </w:r>
    </w:p>
    <w:p w14:paraId="00FBA1E2"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Save once. The system formats the identifier as Number-Year.</w:t>
      </w:r>
    </w:p>
    <w:tbl>
      <w:tblPr>
        <w:tblW w:w="0" w:type="auto"/>
        <w:jc w:val="center"/>
        <w:tblLayout w:type="fixed"/>
        <w:tblLook w:val="04A0" w:firstRow="1" w:lastRow="0" w:firstColumn="1" w:lastColumn="0" w:noHBand="0" w:noVBand="1"/>
      </w:tblPr>
      <w:tblGrid>
        <w:gridCol w:w="130"/>
        <w:gridCol w:w="9763"/>
      </w:tblGrid>
      <w:tr w:rsidR="00BC103A" w:rsidRPr="00DB3AF3" w14:paraId="37F45E1B" w14:textId="77777777">
        <w:trPr>
          <w:jc w:val="center"/>
        </w:trPr>
        <w:tc>
          <w:tcPr>
            <w:tcW w:w="130" w:type="dxa"/>
            <w:shd w:val="clear" w:color="auto" w:fill="B42318"/>
            <w:tcMar>
              <w:top w:w="0" w:type="dxa"/>
              <w:left w:w="0" w:type="dxa"/>
              <w:bottom w:w="0" w:type="dxa"/>
              <w:right w:w="0" w:type="dxa"/>
            </w:tcMar>
          </w:tcPr>
          <w:p w14:paraId="507E1971" w14:textId="77777777" w:rsidR="00BC103A" w:rsidRPr="00DB3AF3" w:rsidRDefault="00BC103A">
            <w:pPr>
              <w:rPr>
                <w:rFonts w:ascii="Novarese Bk BT" w:hAnsi="Novarese Bk BT"/>
              </w:rPr>
            </w:pPr>
          </w:p>
        </w:tc>
        <w:tc>
          <w:tcPr>
            <w:tcW w:w="9763" w:type="dxa"/>
            <w:shd w:val="clear" w:color="auto" w:fill="FDECEC"/>
            <w:tcMar>
              <w:top w:w="110" w:type="dxa"/>
              <w:left w:w="150" w:type="dxa"/>
              <w:bottom w:w="110" w:type="dxa"/>
              <w:right w:w="150" w:type="dxa"/>
            </w:tcMar>
          </w:tcPr>
          <w:p w14:paraId="10A2E2B1" w14:textId="77777777" w:rsidR="00BC103A" w:rsidRPr="00DB3AF3" w:rsidRDefault="00000000">
            <w:pPr>
              <w:spacing w:after="40" w:line="247" w:lineRule="auto"/>
              <w:rPr>
                <w:rFonts w:ascii="Novarese Bk BT" w:hAnsi="Novarese Bk BT"/>
              </w:rPr>
            </w:pPr>
            <w:r w:rsidRPr="00DB3AF3">
              <w:rPr>
                <w:rFonts w:ascii="Novarese Bk BT" w:hAnsi="Novarese Bk BT"/>
                <w:b/>
                <w:color w:val="B42318"/>
                <w:sz w:val="19"/>
              </w:rPr>
              <w:t>Permanent lock</w:t>
            </w:r>
          </w:p>
          <w:p w14:paraId="53DF48B0" w14:textId="77777777" w:rsidR="00BC103A" w:rsidRPr="00DB3AF3" w:rsidRDefault="00000000">
            <w:pPr>
              <w:spacing w:after="0" w:line="250" w:lineRule="auto"/>
              <w:rPr>
                <w:rFonts w:ascii="Novarese Bk BT" w:hAnsi="Novarese Bk BT"/>
              </w:rPr>
            </w:pPr>
            <w:r w:rsidRPr="00DB3AF3">
              <w:rPr>
                <w:rFonts w:ascii="Novarese Bk BT" w:hAnsi="Novarese Bk BT"/>
                <w:sz w:val="18"/>
              </w:rPr>
              <w:t>After approval, Division Chief, Secretariat, and Receiving Section Staff cannot edit the record. Approved in the Plenary cannot be applied twice. Date Approved is shown as MM/DD/YYYY.</w:t>
            </w:r>
          </w:p>
        </w:tc>
      </w:tr>
    </w:tbl>
    <w:p w14:paraId="34CB074E" w14:textId="77777777" w:rsidR="00BC103A" w:rsidRPr="00DB3AF3" w:rsidRDefault="00BC103A">
      <w:pPr>
        <w:spacing w:after="0"/>
        <w:rPr>
          <w:rFonts w:ascii="Novarese Bk BT" w:hAnsi="Novarese Bk BT"/>
        </w:rPr>
      </w:pPr>
    </w:p>
    <w:p w14:paraId="6BE3F87A" w14:textId="77777777" w:rsidR="00BC103A" w:rsidRPr="00DB3AF3" w:rsidRDefault="00000000">
      <w:pPr>
        <w:pStyle w:val="Heading2"/>
        <w:rPr>
          <w:rFonts w:ascii="Novarese Bk BT" w:hAnsi="Novarese Bk BT"/>
        </w:rPr>
      </w:pPr>
      <w:r w:rsidRPr="00DB3AF3">
        <w:rPr>
          <w:rFonts w:ascii="Novarese Bk BT" w:hAnsi="Novarese Bk BT"/>
        </w:rPr>
        <w:t>7.3 Approved in the Plenary Tab</w:t>
      </w:r>
    </w:p>
    <w:p w14:paraId="23C0428E"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Filter by Date Approved.</w:t>
      </w:r>
    </w:p>
    <w:p w14:paraId="21C5FA29"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Filter by Ordinance or Resolution.</w:t>
      </w:r>
    </w:p>
    <w:p w14:paraId="431AAFB1"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The record remains in this City Secretary tab even after later LMIS &amp; Records Staff updates.</w:t>
      </w:r>
    </w:p>
    <w:p w14:paraId="71D2E700"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Open View Record to see the full history and post-plenary status.</w:t>
      </w:r>
    </w:p>
    <w:p w14:paraId="42F4D2B3" w14:textId="77777777" w:rsidR="00BC103A" w:rsidRPr="00DB3AF3" w:rsidRDefault="00000000">
      <w:pPr>
        <w:pStyle w:val="Heading2"/>
        <w:rPr>
          <w:rFonts w:ascii="Novarese Bk BT" w:hAnsi="Novarese Bk BT"/>
        </w:rPr>
      </w:pPr>
      <w:r w:rsidRPr="00DB3AF3">
        <w:rPr>
          <w:rFonts w:ascii="Novarese Bk BT" w:hAnsi="Novarese Bk BT"/>
        </w:rPr>
        <w:t>7.4 LMIS &amp; Records Staff Workflow</w:t>
      </w:r>
    </w:p>
    <w:p w14:paraId="454405DA" w14:textId="77777777" w:rsidR="00BC103A" w:rsidRPr="00DB3AF3" w:rsidRDefault="00000000">
      <w:pPr>
        <w:spacing w:after="100" w:line="259" w:lineRule="auto"/>
        <w:rPr>
          <w:rFonts w:ascii="Novarese Bk BT" w:hAnsi="Novarese Bk BT"/>
        </w:rPr>
      </w:pPr>
      <w:r w:rsidRPr="00DB3AF3">
        <w:rPr>
          <w:rFonts w:ascii="Novarese Bk BT" w:hAnsi="Novarese Bk BT"/>
        </w:rPr>
        <w:t>LMIS &amp; Records Staff works only with approved/post-plenary records in its assigned dashboard. Each update requires an action date; remarks are optional.</w:t>
      </w:r>
    </w:p>
    <w:tbl>
      <w:tblPr>
        <w:tblW w:w="0" w:type="auto"/>
        <w:jc w:val="center"/>
        <w:tblLayout w:type="fixed"/>
        <w:tblLook w:val="04A0" w:firstRow="1" w:lastRow="0" w:firstColumn="1" w:lastColumn="0" w:noHBand="0" w:noVBand="1"/>
      </w:tblPr>
      <w:tblGrid>
        <w:gridCol w:w="4104"/>
        <w:gridCol w:w="5789"/>
      </w:tblGrid>
      <w:tr w:rsidR="00BC103A" w:rsidRPr="00DB3AF3" w14:paraId="3DF7267D" w14:textId="77777777">
        <w:trPr>
          <w:tblHeader/>
          <w:jc w:val="center"/>
        </w:trPr>
        <w:tc>
          <w:tcPr>
            <w:tcW w:w="4104" w:type="dxa"/>
            <w:shd w:val="clear" w:color="auto" w:fill="173A5E"/>
            <w:tcMar>
              <w:top w:w="90" w:type="dxa"/>
              <w:left w:w="95" w:type="dxa"/>
              <w:bottom w:w="90" w:type="dxa"/>
              <w:right w:w="95" w:type="dxa"/>
            </w:tcMar>
            <w:vAlign w:val="center"/>
          </w:tcPr>
          <w:p w14:paraId="5DA15A74"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Post-plenary status</w:t>
            </w:r>
          </w:p>
        </w:tc>
        <w:tc>
          <w:tcPr>
            <w:tcW w:w="5789" w:type="dxa"/>
            <w:shd w:val="clear" w:color="auto" w:fill="173A5E"/>
            <w:tcMar>
              <w:top w:w="90" w:type="dxa"/>
              <w:left w:w="95" w:type="dxa"/>
              <w:bottom w:w="90" w:type="dxa"/>
              <w:right w:w="95" w:type="dxa"/>
            </w:tcMar>
            <w:vAlign w:val="center"/>
          </w:tcPr>
          <w:p w14:paraId="12180150"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Typical use</w:t>
            </w:r>
          </w:p>
        </w:tc>
      </w:tr>
      <w:tr w:rsidR="00BC103A" w:rsidRPr="00DB3AF3" w14:paraId="7996A2D0" w14:textId="77777777">
        <w:trPr>
          <w:cantSplit/>
          <w:jc w:val="center"/>
        </w:trPr>
        <w:tc>
          <w:tcPr>
            <w:tcW w:w="410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D8C6DBD" w14:textId="77777777" w:rsidR="00BC103A" w:rsidRPr="00DB3AF3" w:rsidRDefault="00000000">
            <w:pPr>
              <w:spacing w:after="0" w:line="245" w:lineRule="auto"/>
              <w:rPr>
                <w:rFonts w:ascii="Novarese Bk BT" w:hAnsi="Novarese Bk BT"/>
              </w:rPr>
            </w:pPr>
            <w:r w:rsidRPr="00DB3AF3">
              <w:rPr>
                <w:rFonts w:ascii="Novarese Bk BT" w:hAnsi="Novarese Bk BT"/>
                <w:sz w:val="16"/>
              </w:rPr>
              <w:t>For Vice Mayor's Signature</w:t>
            </w:r>
          </w:p>
        </w:tc>
        <w:tc>
          <w:tcPr>
            <w:tcW w:w="578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F5ACDD2" w14:textId="77777777" w:rsidR="00BC103A" w:rsidRPr="00DB3AF3" w:rsidRDefault="00000000">
            <w:pPr>
              <w:spacing w:after="0" w:line="245" w:lineRule="auto"/>
              <w:rPr>
                <w:rFonts w:ascii="Novarese Bk BT" w:hAnsi="Novarese Bk BT"/>
              </w:rPr>
            </w:pPr>
            <w:r w:rsidRPr="00DB3AF3">
              <w:rPr>
                <w:rFonts w:ascii="Novarese Bk BT" w:hAnsi="Novarese Bk BT"/>
                <w:sz w:val="16"/>
              </w:rPr>
              <w:t>Sent for the Vice Mayor's signature.</w:t>
            </w:r>
          </w:p>
        </w:tc>
      </w:tr>
      <w:tr w:rsidR="00BC103A" w:rsidRPr="00DB3AF3" w14:paraId="0EA36E29" w14:textId="77777777">
        <w:trPr>
          <w:cantSplit/>
          <w:jc w:val="center"/>
        </w:trPr>
        <w:tc>
          <w:tcPr>
            <w:tcW w:w="410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22F1083D" w14:textId="77777777" w:rsidR="00BC103A" w:rsidRPr="00DB3AF3" w:rsidRDefault="00000000">
            <w:pPr>
              <w:spacing w:after="0" w:line="245" w:lineRule="auto"/>
              <w:rPr>
                <w:rFonts w:ascii="Novarese Bk BT" w:hAnsi="Novarese Bk BT"/>
              </w:rPr>
            </w:pPr>
            <w:r w:rsidRPr="00DB3AF3">
              <w:rPr>
                <w:rFonts w:ascii="Novarese Bk BT" w:hAnsi="Novarese Bk BT"/>
                <w:sz w:val="16"/>
              </w:rPr>
              <w:t>Returned from The Vice Mayor</w:t>
            </w:r>
          </w:p>
        </w:tc>
        <w:tc>
          <w:tcPr>
            <w:tcW w:w="578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3D5DD9C" w14:textId="77777777" w:rsidR="00BC103A" w:rsidRPr="00DB3AF3" w:rsidRDefault="00000000">
            <w:pPr>
              <w:spacing w:after="0" w:line="245" w:lineRule="auto"/>
              <w:rPr>
                <w:rFonts w:ascii="Novarese Bk BT" w:hAnsi="Novarese Bk BT"/>
              </w:rPr>
            </w:pPr>
            <w:r w:rsidRPr="00DB3AF3">
              <w:rPr>
                <w:rFonts w:ascii="Novarese Bk BT" w:hAnsi="Novarese Bk BT"/>
                <w:sz w:val="16"/>
              </w:rPr>
              <w:t>Returned after Vice Mayor action.</w:t>
            </w:r>
          </w:p>
        </w:tc>
      </w:tr>
      <w:tr w:rsidR="00BC103A" w:rsidRPr="00DB3AF3" w14:paraId="3B20DB5F" w14:textId="77777777">
        <w:trPr>
          <w:cantSplit/>
          <w:jc w:val="center"/>
        </w:trPr>
        <w:tc>
          <w:tcPr>
            <w:tcW w:w="410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2EC5CF1F" w14:textId="77777777" w:rsidR="00BC103A" w:rsidRPr="00DB3AF3" w:rsidRDefault="00000000">
            <w:pPr>
              <w:spacing w:after="0" w:line="245" w:lineRule="auto"/>
              <w:rPr>
                <w:rFonts w:ascii="Novarese Bk BT" w:hAnsi="Novarese Bk BT"/>
              </w:rPr>
            </w:pPr>
            <w:r w:rsidRPr="00DB3AF3">
              <w:rPr>
                <w:rFonts w:ascii="Novarese Bk BT" w:hAnsi="Novarese Bk BT"/>
                <w:sz w:val="16"/>
              </w:rPr>
              <w:t>Forwarded for Admin/Mayor Signature</w:t>
            </w:r>
          </w:p>
        </w:tc>
        <w:tc>
          <w:tcPr>
            <w:tcW w:w="578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5A7A2E3" w14:textId="77777777" w:rsidR="00BC103A" w:rsidRPr="00DB3AF3" w:rsidRDefault="00000000">
            <w:pPr>
              <w:spacing w:after="0" w:line="245" w:lineRule="auto"/>
              <w:rPr>
                <w:rFonts w:ascii="Novarese Bk BT" w:hAnsi="Novarese Bk BT"/>
              </w:rPr>
            </w:pPr>
            <w:r w:rsidRPr="00DB3AF3">
              <w:rPr>
                <w:rFonts w:ascii="Novarese Bk BT" w:hAnsi="Novarese Bk BT"/>
                <w:sz w:val="16"/>
              </w:rPr>
              <w:t>Sent to Administration/Mayor for signature.</w:t>
            </w:r>
          </w:p>
        </w:tc>
      </w:tr>
      <w:tr w:rsidR="00BC103A" w:rsidRPr="00DB3AF3" w14:paraId="13E0CE10" w14:textId="77777777">
        <w:trPr>
          <w:cantSplit/>
          <w:jc w:val="center"/>
        </w:trPr>
        <w:tc>
          <w:tcPr>
            <w:tcW w:w="410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768C9D8E" w14:textId="77777777" w:rsidR="00BC103A" w:rsidRPr="00DB3AF3" w:rsidRDefault="00000000">
            <w:pPr>
              <w:spacing w:after="0" w:line="245" w:lineRule="auto"/>
              <w:rPr>
                <w:rFonts w:ascii="Novarese Bk BT" w:hAnsi="Novarese Bk BT"/>
              </w:rPr>
            </w:pPr>
            <w:r w:rsidRPr="00DB3AF3">
              <w:rPr>
                <w:rFonts w:ascii="Novarese Bk BT" w:hAnsi="Novarese Bk BT"/>
                <w:sz w:val="16"/>
              </w:rPr>
              <w:t>Returned from Admin/Mayor</w:t>
            </w:r>
          </w:p>
        </w:tc>
        <w:tc>
          <w:tcPr>
            <w:tcW w:w="578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0B854CD2" w14:textId="77777777" w:rsidR="00BC103A" w:rsidRPr="00DB3AF3" w:rsidRDefault="00000000">
            <w:pPr>
              <w:spacing w:after="0" w:line="245" w:lineRule="auto"/>
              <w:rPr>
                <w:rFonts w:ascii="Novarese Bk BT" w:hAnsi="Novarese Bk BT"/>
              </w:rPr>
            </w:pPr>
            <w:r w:rsidRPr="00DB3AF3">
              <w:rPr>
                <w:rFonts w:ascii="Novarese Bk BT" w:hAnsi="Novarese Bk BT"/>
                <w:sz w:val="16"/>
              </w:rPr>
              <w:t>Returned after Administration/Mayor action.</w:t>
            </w:r>
          </w:p>
        </w:tc>
      </w:tr>
      <w:tr w:rsidR="00BC103A" w:rsidRPr="00DB3AF3" w14:paraId="41389376" w14:textId="77777777">
        <w:trPr>
          <w:cantSplit/>
          <w:jc w:val="center"/>
        </w:trPr>
        <w:tc>
          <w:tcPr>
            <w:tcW w:w="410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24DF103" w14:textId="77777777" w:rsidR="00BC103A" w:rsidRPr="00DB3AF3" w:rsidRDefault="00000000">
            <w:pPr>
              <w:spacing w:after="0" w:line="245" w:lineRule="auto"/>
              <w:rPr>
                <w:rFonts w:ascii="Novarese Bk BT" w:hAnsi="Novarese Bk BT"/>
              </w:rPr>
            </w:pPr>
            <w:r w:rsidRPr="00DB3AF3">
              <w:rPr>
                <w:rFonts w:ascii="Novarese Bk BT" w:hAnsi="Novarese Bk BT"/>
                <w:sz w:val="16"/>
              </w:rPr>
              <w:t>Veto</w:t>
            </w:r>
          </w:p>
        </w:tc>
        <w:tc>
          <w:tcPr>
            <w:tcW w:w="578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323D894" w14:textId="77777777" w:rsidR="00BC103A" w:rsidRPr="00DB3AF3" w:rsidRDefault="00000000">
            <w:pPr>
              <w:spacing w:after="0" w:line="245" w:lineRule="auto"/>
              <w:rPr>
                <w:rFonts w:ascii="Novarese Bk BT" w:hAnsi="Novarese Bk BT"/>
              </w:rPr>
            </w:pPr>
            <w:r w:rsidRPr="00DB3AF3">
              <w:rPr>
                <w:rFonts w:ascii="Novarese Bk BT" w:hAnsi="Novarese Bk BT"/>
                <w:sz w:val="16"/>
              </w:rPr>
              <w:t>Records veto action.</w:t>
            </w:r>
          </w:p>
        </w:tc>
      </w:tr>
      <w:tr w:rsidR="00BC103A" w:rsidRPr="00DB3AF3" w14:paraId="1AB8D75D" w14:textId="77777777">
        <w:trPr>
          <w:cantSplit/>
          <w:jc w:val="center"/>
        </w:trPr>
        <w:tc>
          <w:tcPr>
            <w:tcW w:w="410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327DECB6" w14:textId="77777777" w:rsidR="00BC103A" w:rsidRPr="00DB3AF3" w:rsidRDefault="00000000">
            <w:pPr>
              <w:spacing w:after="0" w:line="245" w:lineRule="auto"/>
              <w:rPr>
                <w:rFonts w:ascii="Novarese Bk BT" w:hAnsi="Novarese Bk BT"/>
              </w:rPr>
            </w:pPr>
            <w:r w:rsidRPr="00DB3AF3">
              <w:rPr>
                <w:rFonts w:ascii="Novarese Bk BT" w:hAnsi="Novarese Bk BT"/>
                <w:sz w:val="16"/>
              </w:rPr>
              <w:t>Lapse into Ordinance</w:t>
            </w:r>
          </w:p>
        </w:tc>
        <w:tc>
          <w:tcPr>
            <w:tcW w:w="578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23EEC99A" w14:textId="77777777" w:rsidR="00BC103A" w:rsidRPr="00DB3AF3" w:rsidRDefault="00000000">
            <w:pPr>
              <w:spacing w:after="0" w:line="245" w:lineRule="auto"/>
              <w:rPr>
                <w:rFonts w:ascii="Novarese Bk BT" w:hAnsi="Novarese Bk BT"/>
              </w:rPr>
            </w:pPr>
            <w:r w:rsidRPr="00DB3AF3">
              <w:rPr>
                <w:rFonts w:ascii="Novarese Bk BT" w:hAnsi="Novarese Bk BT"/>
                <w:sz w:val="16"/>
              </w:rPr>
              <w:t>Records effect by lapse into ordinance.</w:t>
            </w:r>
          </w:p>
        </w:tc>
      </w:tr>
      <w:tr w:rsidR="00BC103A" w:rsidRPr="00DB3AF3" w14:paraId="2A075751" w14:textId="77777777">
        <w:trPr>
          <w:cantSplit/>
          <w:jc w:val="center"/>
        </w:trPr>
        <w:tc>
          <w:tcPr>
            <w:tcW w:w="410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02ACA06" w14:textId="77777777" w:rsidR="00BC103A" w:rsidRPr="00DB3AF3" w:rsidRDefault="00000000">
            <w:pPr>
              <w:spacing w:after="0" w:line="245" w:lineRule="auto"/>
              <w:rPr>
                <w:rFonts w:ascii="Novarese Bk BT" w:hAnsi="Novarese Bk BT"/>
              </w:rPr>
            </w:pPr>
            <w:r w:rsidRPr="00DB3AF3">
              <w:rPr>
                <w:rFonts w:ascii="Novarese Bk BT" w:hAnsi="Novarese Bk BT"/>
                <w:sz w:val="16"/>
              </w:rPr>
              <w:t>Forwarded to the Messengerial Services</w:t>
            </w:r>
          </w:p>
        </w:tc>
        <w:tc>
          <w:tcPr>
            <w:tcW w:w="578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4952DB5" w14:textId="77777777" w:rsidR="00BC103A" w:rsidRPr="00DB3AF3" w:rsidRDefault="00000000">
            <w:pPr>
              <w:spacing w:after="0" w:line="245" w:lineRule="auto"/>
              <w:rPr>
                <w:rFonts w:ascii="Novarese Bk BT" w:hAnsi="Novarese Bk BT"/>
              </w:rPr>
            </w:pPr>
            <w:r w:rsidRPr="00DB3AF3">
              <w:rPr>
                <w:rFonts w:ascii="Novarese Bk BT" w:hAnsi="Novarese Bk BT"/>
                <w:sz w:val="16"/>
              </w:rPr>
              <w:t>Sent for delivery/service.</w:t>
            </w:r>
          </w:p>
        </w:tc>
      </w:tr>
      <w:tr w:rsidR="00BC103A" w:rsidRPr="00DB3AF3" w14:paraId="63E85557" w14:textId="77777777">
        <w:trPr>
          <w:cantSplit/>
          <w:jc w:val="center"/>
        </w:trPr>
        <w:tc>
          <w:tcPr>
            <w:tcW w:w="410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76AD7ABD" w14:textId="77777777" w:rsidR="00BC103A" w:rsidRPr="00DB3AF3" w:rsidRDefault="00000000">
            <w:pPr>
              <w:spacing w:after="0" w:line="245" w:lineRule="auto"/>
              <w:rPr>
                <w:rFonts w:ascii="Novarese Bk BT" w:hAnsi="Novarese Bk BT"/>
              </w:rPr>
            </w:pPr>
            <w:r w:rsidRPr="00DB3AF3">
              <w:rPr>
                <w:rFonts w:ascii="Novarese Bk BT" w:hAnsi="Novarese Bk BT"/>
                <w:sz w:val="16"/>
              </w:rPr>
              <w:t>For Transmittal</w:t>
            </w:r>
          </w:p>
        </w:tc>
        <w:tc>
          <w:tcPr>
            <w:tcW w:w="578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784AAD54" w14:textId="77777777" w:rsidR="00BC103A" w:rsidRPr="00DB3AF3" w:rsidRDefault="00000000">
            <w:pPr>
              <w:spacing w:after="0" w:line="245" w:lineRule="auto"/>
              <w:rPr>
                <w:rFonts w:ascii="Novarese Bk BT" w:hAnsi="Novarese Bk BT"/>
              </w:rPr>
            </w:pPr>
            <w:r w:rsidRPr="00DB3AF3">
              <w:rPr>
                <w:rFonts w:ascii="Novarese Bk BT" w:hAnsi="Novarese Bk BT"/>
                <w:sz w:val="16"/>
              </w:rPr>
              <w:t>Ready for recipient management and transmittal.</w:t>
            </w:r>
          </w:p>
        </w:tc>
      </w:tr>
      <w:tr w:rsidR="00BC103A" w:rsidRPr="00DB3AF3" w14:paraId="7AFF4CB5" w14:textId="77777777">
        <w:trPr>
          <w:cantSplit/>
          <w:jc w:val="center"/>
        </w:trPr>
        <w:tc>
          <w:tcPr>
            <w:tcW w:w="410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31EE51D" w14:textId="77777777" w:rsidR="00BC103A" w:rsidRPr="00DB3AF3" w:rsidRDefault="00000000">
            <w:pPr>
              <w:spacing w:after="0" w:line="245" w:lineRule="auto"/>
              <w:rPr>
                <w:rFonts w:ascii="Novarese Bk BT" w:hAnsi="Novarese Bk BT"/>
              </w:rPr>
            </w:pPr>
            <w:r w:rsidRPr="00DB3AF3">
              <w:rPr>
                <w:rFonts w:ascii="Novarese Bk BT" w:hAnsi="Novarese Bk BT"/>
                <w:sz w:val="16"/>
              </w:rPr>
              <w:t>Completed</w:t>
            </w:r>
          </w:p>
        </w:tc>
        <w:tc>
          <w:tcPr>
            <w:tcW w:w="578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34862B3" w14:textId="77777777" w:rsidR="00BC103A" w:rsidRPr="00DB3AF3" w:rsidRDefault="00000000">
            <w:pPr>
              <w:spacing w:after="0" w:line="245" w:lineRule="auto"/>
              <w:rPr>
                <w:rFonts w:ascii="Novarese Bk BT" w:hAnsi="Novarese Bk BT"/>
              </w:rPr>
            </w:pPr>
            <w:r w:rsidRPr="00DB3AF3">
              <w:rPr>
                <w:rFonts w:ascii="Novarese Bk BT" w:hAnsi="Novarese Bk BT"/>
                <w:sz w:val="16"/>
              </w:rPr>
              <w:t>Post-plenary processing is complete.</w:t>
            </w:r>
          </w:p>
        </w:tc>
      </w:tr>
    </w:tbl>
    <w:p w14:paraId="2F2EBA3C" w14:textId="77777777" w:rsidR="00BC103A" w:rsidRPr="00DB3AF3" w:rsidRDefault="00BC103A">
      <w:pPr>
        <w:spacing w:after="0"/>
        <w:rPr>
          <w:rFonts w:ascii="Novarese Bk BT" w:hAnsi="Novarese Bk BT"/>
        </w:rPr>
      </w:pPr>
    </w:p>
    <w:p w14:paraId="2EAB5AA7" w14:textId="77777777" w:rsidR="00BC103A" w:rsidRPr="00DB3AF3" w:rsidRDefault="00000000">
      <w:pPr>
        <w:pStyle w:val="Heading2"/>
        <w:rPr>
          <w:rFonts w:ascii="Novarese Bk BT" w:hAnsi="Novarese Bk BT"/>
        </w:rPr>
      </w:pPr>
      <w:r w:rsidRPr="00DB3AF3">
        <w:rPr>
          <w:rFonts w:ascii="Novarese Bk BT" w:hAnsi="Novarese Bk BT"/>
        </w:rPr>
        <w:t>7.5 Add Transmittal Recipients</w:t>
      </w:r>
    </w:p>
    <w:p w14:paraId="7EC17DC0"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an approved record with status For Transmittal.</w:t>
      </w:r>
    </w:p>
    <w:p w14:paraId="60021AB8"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Add Recipients.</w:t>
      </w:r>
    </w:p>
    <w:p w14:paraId="4BC7FB4E"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lastRenderedPageBreak/>
        <w:t>Enter Title, Name, Position, Address, and Contact Number.</w:t>
      </w:r>
    </w:p>
    <w:p w14:paraId="5200BFD8"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Save each recipient and review the list before delivery.</w:t>
      </w:r>
    </w:p>
    <w:tbl>
      <w:tblPr>
        <w:tblW w:w="0" w:type="auto"/>
        <w:jc w:val="center"/>
        <w:tblLayout w:type="fixed"/>
        <w:tblLook w:val="04A0" w:firstRow="1" w:lastRow="0" w:firstColumn="1" w:lastColumn="0" w:noHBand="0" w:noVBand="1"/>
      </w:tblPr>
      <w:tblGrid>
        <w:gridCol w:w="130"/>
        <w:gridCol w:w="9763"/>
      </w:tblGrid>
      <w:tr w:rsidR="00BC103A" w:rsidRPr="00DB3AF3" w14:paraId="1F778E48" w14:textId="77777777">
        <w:trPr>
          <w:jc w:val="center"/>
        </w:trPr>
        <w:tc>
          <w:tcPr>
            <w:tcW w:w="130" w:type="dxa"/>
            <w:shd w:val="clear" w:color="auto" w:fill="173A5E"/>
            <w:tcMar>
              <w:top w:w="0" w:type="dxa"/>
              <w:left w:w="0" w:type="dxa"/>
              <w:bottom w:w="0" w:type="dxa"/>
              <w:right w:w="0" w:type="dxa"/>
            </w:tcMar>
          </w:tcPr>
          <w:p w14:paraId="01CC9983" w14:textId="77777777" w:rsidR="00BC103A" w:rsidRPr="00DB3AF3" w:rsidRDefault="00BC103A">
            <w:pPr>
              <w:rPr>
                <w:rFonts w:ascii="Novarese Bk BT" w:hAnsi="Novarese Bk BT"/>
              </w:rPr>
            </w:pPr>
          </w:p>
        </w:tc>
        <w:tc>
          <w:tcPr>
            <w:tcW w:w="9763" w:type="dxa"/>
            <w:shd w:val="clear" w:color="auto" w:fill="FFF6CC"/>
            <w:tcMar>
              <w:top w:w="110" w:type="dxa"/>
              <w:left w:w="150" w:type="dxa"/>
              <w:bottom w:w="110" w:type="dxa"/>
              <w:right w:w="150" w:type="dxa"/>
            </w:tcMar>
          </w:tcPr>
          <w:p w14:paraId="2129FA7A" w14:textId="77777777" w:rsidR="00BC103A" w:rsidRPr="00DB3AF3" w:rsidRDefault="00000000">
            <w:pPr>
              <w:spacing w:after="40" w:line="247" w:lineRule="auto"/>
              <w:rPr>
                <w:rFonts w:ascii="Novarese Bk BT" w:hAnsi="Novarese Bk BT"/>
              </w:rPr>
            </w:pPr>
            <w:r w:rsidRPr="00DB3AF3">
              <w:rPr>
                <w:rFonts w:ascii="Novarese Bk BT" w:hAnsi="Novarese Bk BT"/>
                <w:b/>
                <w:color w:val="173A5E"/>
                <w:sz w:val="19"/>
              </w:rPr>
              <w:t>Terminology</w:t>
            </w:r>
          </w:p>
          <w:p w14:paraId="627AE387" w14:textId="77777777" w:rsidR="00BC103A" w:rsidRPr="00DB3AF3" w:rsidRDefault="00000000">
            <w:pPr>
              <w:spacing w:after="0" w:line="250" w:lineRule="auto"/>
              <w:rPr>
                <w:rFonts w:ascii="Novarese Bk BT" w:hAnsi="Novarese Bk BT"/>
              </w:rPr>
            </w:pPr>
            <w:r w:rsidRPr="00DB3AF3">
              <w:rPr>
                <w:rFonts w:ascii="Novarese Bk BT" w:hAnsi="Novarese Bk BT"/>
                <w:sz w:val="18"/>
              </w:rPr>
              <w:t>The post-plenary Transmittals tab is not the same as the record type Transmittals, Letters and Endorsements. The former contains approved legislative records ready for service.</w:t>
            </w:r>
          </w:p>
        </w:tc>
      </w:tr>
    </w:tbl>
    <w:p w14:paraId="489A2AA3" w14:textId="77777777" w:rsidR="00BC103A" w:rsidRPr="00DB3AF3" w:rsidRDefault="00BC103A">
      <w:pPr>
        <w:spacing w:after="0"/>
        <w:rPr>
          <w:rFonts w:ascii="Novarese Bk BT" w:hAnsi="Novarese Bk BT"/>
        </w:rPr>
      </w:pPr>
    </w:p>
    <w:p w14:paraId="5D6277D2" w14:textId="77777777" w:rsidR="00BC103A" w:rsidRPr="00DB3AF3" w:rsidRDefault="00000000">
      <w:pPr>
        <w:rPr>
          <w:rFonts w:ascii="Novarese Bk BT" w:hAnsi="Novarese Bk BT"/>
        </w:rPr>
      </w:pPr>
      <w:r w:rsidRPr="00DB3AF3">
        <w:rPr>
          <w:rFonts w:ascii="Novarese Bk BT" w:hAnsi="Novarese Bk BT"/>
        </w:rPr>
        <w:br w:type="page"/>
      </w:r>
    </w:p>
    <w:p w14:paraId="259B8D81"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8</w:t>
      </w:r>
    </w:p>
    <w:p w14:paraId="5B905C03" w14:textId="77777777" w:rsidR="00BC103A" w:rsidRPr="00DB3AF3" w:rsidRDefault="00000000">
      <w:pPr>
        <w:pStyle w:val="Heading1"/>
        <w:spacing w:before="140" w:after="80"/>
        <w:rPr>
          <w:rFonts w:ascii="Novarese Bk BT" w:hAnsi="Novarese Bk BT"/>
        </w:rPr>
      </w:pPr>
      <w:r w:rsidRPr="00DB3AF3">
        <w:rPr>
          <w:rFonts w:ascii="Novarese Bk BT" w:hAnsi="Novarese Bk BT"/>
        </w:rPr>
        <w:t>Transmittals, Letters and Endorsements</w:t>
      </w:r>
    </w:p>
    <w:p w14:paraId="4C26CA3D" w14:textId="77777777"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This record type is separate from Committee Referrals and from post-plenary transmittal processing.</w:t>
      </w:r>
    </w:p>
    <w:p w14:paraId="07295643" w14:textId="77777777" w:rsidR="00BC103A" w:rsidRPr="00DB3AF3" w:rsidRDefault="00000000">
      <w:pPr>
        <w:pStyle w:val="Heading2"/>
        <w:rPr>
          <w:rFonts w:ascii="Novarese Bk BT" w:hAnsi="Novarese Bk BT"/>
        </w:rPr>
      </w:pPr>
      <w:r w:rsidRPr="00DB3AF3">
        <w:rPr>
          <w:rFonts w:ascii="Novarese Bk BT" w:hAnsi="Novarese Bk BT"/>
        </w:rPr>
        <w:t>8.1 Create the Record</w:t>
      </w:r>
    </w:p>
    <w:p w14:paraId="57DF027C"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New Record.</w:t>
      </w:r>
    </w:p>
    <w:p w14:paraId="216F2717"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Choose Transmittals, Letters and Endorsements.</w:t>
      </w:r>
    </w:p>
    <w:p w14:paraId="403B613E"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the Title and Client / Origin.</w:t>
      </w:r>
    </w:p>
    <w:p w14:paraId="410E50BB"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the Contact Number and Email when available.</w:t>
      </w:r>
    </w:p>
    <w:p w14:paraId="5D3BDB2A"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Confirm Date Received and Receiving Section Staff.</w:t>
      </w:r>
    </w:p>
    <w:p w14:paraId="5C53D42A"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Attach supporting files and save.</w:t>
      </w:r>
    </w:p>
    <w:p w14:paraId="16FF3D68" w14:textId="77777777" w:rsidR="00BC103A" w:rsidRPr="00DB3AF3" w:rsidRDefault="00000000">
      <w:pPr>
        <w:spacing w:after="100" w:line="259" w:lineRule="auto"/>
        <w:rPr>
          <w:rFonts w:ascii="Novarese Bk BT" w:hAnsi="Novarese Bk BT"/>
        </w:rPr>
      </w:pPr>
      <w:r w:rsidRPr="00DB3AF3">
        <w:rPr>
          <w:rFonts w:ascii="Novarese Bk BT" w:hAnsi="Novarese Bk BT"/>
        </w:rPr>
        <w:t>The system assigns an A-series Communication Number in the form A-00001-YYYY.</w:t>
      </w:r>
    </w:p>
    <w:p w14:paraId="58E372B5" w14:textId="77777777" w:rsidR="00BC103A" w:rsidRPr="00DB3AF3" w:rsidRDefault="00000000">
      <w:pPr>
        <w:pStyle w:val="Heading2"/>
        <w:rPr>
          <w:rFonts w:ascii="Novarese Bk BT" w:hAnsi="Novarese Bk BT"/>
        </w:rPr>
      </w:pPr>
      <w:r w:rsidRPr="00DB3AF3">
        <w:rPr>
          <w:rFonts w:ascii="Novarese Bk BT" w:hAnsi="Novarese Bk BT"/>
        </w:rPr>
        <w:t>8.2 City Secretary Review and Forwarding</w:t>
      </w:r>
    </w:p>
    <w:p w14:paraId="28B45EE0"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the Transmittals, Letters and Endorsements tab.</w:t>
      </w:r>
    </w:p>
    <w:p w14:paraId="2AA8780A"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Review.</w:t>
      </w:r>
    </w:p>
    <w:p w14:paraId="1C11E81C"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Choose Forwarded To: City Vice Mayor, City Councilors, Divisions, Sections, or Employee.</w:t>
      </w:r>
    </w:p>
    <w:p w14:paraId="760230CB"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the destination details and remarks. The remarks field is emphasized after a forwarding choice.</w:t>
      </w:r>
    </w:p>
    <w:p w14:paraId="4D16C58B"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Save the review.</w:t>
      </w:r>
    </w:p>
    <w:p w14:paraId="7DA5519D" w14:textId="77777777" w:rsidR="00BC103A" w:rsidRPr="00DB3AF3" w:rsidRDefault="00000000">
      <w:pPr>
        <w:pStyle w:val="Heading2"/>
        <w:rPr>
          <w:rFonts w:ascii="Novarese Bk BT" w:hAnsi="Novarese Bk BT"/>
        </w:rPr>
      </w:pPr>
      <w:r w:rsidRPr="00DB3AF3">
        <w:rPr>
          <w:rFonts w:ascii="Novarese Bk BT" w:hAnsi="Novarese Bk BT"/>
        </w:rPr>
        <w:t>8.3 Status and Actions</w:t>
      </w:r>
    </w:p>
    <w:tbl>
      <w:tblPr>
        <w:tblW w:w="0" w:type="auto"/>
        <w:jc w:val="center"/>
        <w:tblLayout w:type="fixed"/>
        <w:tblLook w:val="04A0" w:firstRow="1" w:lastRow="0" w:firstColumn="1" w:lastColumn="0" w:noHBand="0" w:noVBand="1"/>
      </w:tblPr>
      <w:tblGrid>
        <w:gridCol w:w="2448"/>
        <w:gridCol w:w="7445"/>
      </w:tblGrid>
      <w:tr w:rsidR="00BC103A" w:rsidRPr="00DB3AF3" w14:paraId="4486D97F" w14:textId="77777777">
        <w:trPr>
          <w:tblHeader/>
          <w:jc w:val="center"/>
        </w:trPr>
        <w:tc>
          <w:tcPr>
            <w:tcW w:w="2448" w:type="dxa"/>
            <w:shd w:val="clear" w:color="auto" w:fill="173A5E"/>
            <w:tcMar>
              <w:top w:w="90" w:type="dxa"/>
              <w:left w:w="95" w:type="dxa"/>
              <w:bottom w:w="90" w:type="dxa"/>
              <w:right w:w="95" w:type="dxa"/>
            </w:tcMar>
            <w:vAlign w:val="center"/>
          </w:tcPr>
          <w:p w14:paraId="4A38F85C"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Status</w:t>
            </w:r>
          </w:p>
        </w:tc>
        <w:tc>
          <w:tcPr>
            <w:tcW w:w="7445" w:type="dxa"/>
            <w:shd w:val="clear" w:color="auto" w:fill="173A5E"/>
            <w:tcMar>
              <w:top w:w="90" w:type="dxa"/>
              <w:left w:w="95" w:type="dxa"/>
              <w:bottom w:w="90" w:type="dxa"/>
              <w:right w:w="95" w:type="dxa"/>
            </w:tcMar>
            <w:vAlign w:val="center"/>
          </w:tcPr>
          <w:p w14:paraId="069CB2DF"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Meaning</w:t>
            </w:r>
          </w:p>
        </w:tc>
      </w:tr>
      <w:tr w:rsidR="00BC103A" w:rsidRPr="00DB3AF3" w14:paraId="0122EC13" w14:textId="77777777">
        <w:trPr>
          <w:cantSplit/>
          <w:jc w:val="center"/>
        </w:trPr>
        <w:tc>
          <w:tcPr>
            <w:tcW w:w="244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0452B7BB" w14:textId="77777777" w:rsidR="00BC103A" w:rsidRPr="00DB3AF3" w:rsidRDefault="00000000">
            <w:pPr>
              <w:spacing w:after="0" w:line="245" w:lineRule="auto"/>
              <w:rPr>
                <w:rFonts w:ascii="Novarese Bk BT" w:hAnsi="Novarese Bk BT"/>
              </w:rPr>
            </w:pPr>
            <w:r w:rsidRPr="00DB3AF3">
              <w:rPr>
                <w:rFonts w:ascii="Novarese Bk BT" w:hAnsi="Novarese Bk BT"/>
                <w:sz w:val="17"/>
              </w:rPr>
              <w:t>Received</w:t>
            </w:r>
          </w:p>
        </w:tc>
        <w:tc>
          <w:tcPr>
            <w:tcW w:w="744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45F2532" w14:textId="77777777" w:rsidR="00BC103A" w:rsidRPr="00DB3AF3" w:rsidRDefault="00000000">
            <w:pPr>
              <w:spacing w:after="0" w:line="245" w:lineRule="auto"/>
              <w:rPr>
                <w:rFonts w:ascii="Novarese Bk BT" w:hAnsi="Novarese Bk BT"/>
              </w:rPr>
            </w:pPr>
            <w:r w:rsidRPr="00DB3AF3">
              <w:rPr>
                <w:rFonts w:ascii="Novarese Bk BT" w:hAnsi="Novarese Bk BT"/>
                <w:sz w:val="17"/>
              </w:rPr>
              <w:t>The record has been accepted by the Receiving Section.</w:t>
            </w:r>
          </w:p>
        </w:tc>
      </w:tr>
      <w:tr w:rsidR="00BC103A" w:rsidRPr="00DB3AF3" w14:paraId="368004E8" w14:textId="77777777">
        <w:trPr>
          <w:cantSplit/>
          <w:jc w:val="center"/>
        </w:trPr>
        <w:tc>
          <w:tcPr>
            <w:tcW w:w="244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33C74096" w14:textId="77777777" w:rsidR="00BC103A" w:rsidRPr="00DB3AF3" w:rsidRDefault="00000000">
            <w:pPr>
              <w:spacing w:after="0" w:line="245" w:lineRule="auto"/>
              <w:rPr>
                <w:rFonts w:ascii="Novarese Bk BT" w:hAnsi="Novarese Bk BT"/>
              </w:rPr>
            </w:pPr>
            <w:r w:rsidRPr="00DB3AF3">
              <w:rPr>
                <w:rFonts w:ascii="Novarese Bk BT" w:hAnsi="Novarese Bk BT"/>
                <w:sz w:val="17"/>
              </w:rPr>
              <w:t>Completed</w:t>
            </w:r>
          </w:p>
        </w:tc>
        <w:tc>
          <w:tcPr>
            <w:tcW w:w="744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7E05905C" w14:textId="77777777" w:rsidR="00BC103A" w:rsidRPr="00DB3AF3" w:rsidRDefault="00000000">
            <w:pPr>
              <w:spacing w:after="0" w:line="245" w:lineRule="auto"/>
              <w:rPr>
                <w:rFonts w:ascii="Novarese Bk BT" w:hAnsi="Novarese Bk BT"/>
              </w:rPr>
            </w:pPr>
            <w:r w:rsidRPr="00DB3AF3">
              <w:rPr>
                <w:rFonts w:ascii="Novarese Bk BT" w:hAnsi="Novarese Bk BT"/>
                <w:sz w:val="17"/>
              </w:rPr>
              <w:t>The requested administrative action is complete.</w:t>
            </w:r>
          </w:p>
        </w:tc>
      </w:tr>
      <w:tr w:rsidR="00BC103A" w:rsidRPr="00DB3AF3" w14:paraId="6F0FBA7E" w14:textId="77777777">
        <w:trPr>
          <w:cantSplit/>
          <w:jc w:val="center"/>
        </w:trPr>
        <w:tc>
          <w:tcPr>
            <w:tcW w:w="244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84914AA" w14:textId="77777777" w:rsidR="00BC103A" w:rsidRPr="00DB3AF3" w:rsidRDefault="00000000">
            <w:pPr>
              <w:spacing w:after="0" w:line="245" w:lineRule="auto"/>
              <w:rPr>
                <w:rFonts w:ascii="Novarese Bk BT" w:hAnsi="Novarese Bk BT"/>
              </w:rPr>
            </w:pPr>
            <w:r w:rsidRPr="00DB3AF3">
              <w:rPr>
                <w:rFonts w:ascii="Novarese Bk BT" w:hAnsi="Novarese Bk BT"/>
                <w:sz w:val="17"/>
              </w:rPr>
              <w:t>Archived</w:t>
            </w:r>
          </w:p>
        </w:tc>
        <w:tc>
          <w:tcPr>
            <w:tcW w:w="744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6AABC89" w14:textId="77777777" w:rsidR="00BC103A" w:rsidRPr="00DB3AF3" w:rsidRDefault="00000000">
            <w:pPr>
              <w:spacing w:after="0" w:line="245" w:lineRule="auto"/>
              <w:rPr>
                <w:rFonts w:ascii="Novarese Bk BT" w:hAnsi="Novarese Bk BT"/>
              </w:rPr>
            </w:pPr>
            <w:r w:rsidRPr="00DB3AF3">
              <w:rPr>
                <w:rFonts w:ascii="Novarese Bk BT" w:hAnsi="Novarese Bk BT"/>
                <w:sz w:val="17"/>
              </w:rPr>
              <w:t>The record is retained with no further active action.</w:t>
            </w:r>
          </w:p>
        </w:tc>
      </w:tr>
    </w:tbl>
    <w:p w14:paraId="49727519" w14:textId="77777777" w:rsidR="00BC103A" w:rsidRPr="00DB3AF3" w:rsidRDefault="00BC103A">
      <w:pPr>
        <w:spacing w:after="0"/>
        <w:rPr>
          <w:rFonts w:ascii="Novarese Bk BT" w:hAnsi="Novarese Bk BT"/>
        </w:rPr>
      </w:pPr>
    </w:p>
    <w:p w14:paraId="47032DB4" w14:textId="77777777" w:rsidR="00BC103A" w:rsidRPr="00DB3AF3" w:rsidRDefault="00000000">
      <w:pPr>
        <w:spacing w:after="100" w:line="259" w:lineRule="auto"/>
        <w:rPr>
          <w:rFonts w:ascii="Novarese Bk BT" w:hAnsi="Novarese Bk BT"/>
        </w:rPr>
      </w:pPr>
      <w:r w:rsidRPr="00DB3AF3">
        <w:rPr>
          <w:rFonts w:ascii="Novarese Bk BT" w:hAnsi="Novarese Bk BT"/>
        </w:rPr>
        <w:t>City Secretary actions for this record type are Review and Delete. Committee assignment, committee status updating, and referral printing do not apply.</w:t>
      </w:r>
    </w:p>
    <w:tbl>
      <w:tblPr>
        <w:tblW w:w="0" w:type="auto"/>
        <w:jc w:val="center"/>
        <w:tblLayout w:type="fixed"/>
        <w:tblLook w:val="04A0" w:firstRow="1" w:lastRow="0" w:firstColumn="1" w:lastColumn="0" w:noHBand="0" w:noVBand="1"/>
      </w:tblPr>
      <w:tblGrid>
        <w:gridCol w:w="130"/>
        <w:gridCol w:w="9763"/>
      </w:tblGrid>
      <w:tr w:rsidR="00BC103A" w:rsidRPr="00DB3AF3" w14:paraId="02A885CA" w14:textId="77777777">
        <w:trPr>
          <w:jc w:val="center"/>
        </w:trPr>
        <w:tc>
          <w:tcPr>
            <w:tcW w:w="130" w:type="dxa"/>
            <w:shd w:val="clear" w:color="auto" w:fill="1E6FA8"/>
            <w:tcMar>
              <w:top w:w="0" w:type="dxa"/>
              <w:left w:w="0" w:type="dxa"/>
              <w:bottom w:w="0" w:type="dxa"/>
              <w:right w:w="0" w:type="dxa"/>
            </w:tcMar>
          </w:tcPr>
          <w:p w14:paraId="5FFD2243" w14:textId="77777777" w:rsidR="00BC103A" w:rsidRPr="00DB3AF3" w:rsidRDefault="00BC103A">
            <w:pPr>
              <w:rPr>
                <w:rFonts w:ascii="Novarese Bk BT" w:hAnsi="Novarese Bk BT"/>
              </w:rPr>
            </w:pPr>
          </w:p>
        </w:tc>
        <w:tc>
          <w:tcPr>
            <w:tcW w:w="9763" w:type="dxa"/>
            <w:shd w:val="clear" w:color="auto" w:fill="EEF5FA"/>
            <w:tcMar>
              <w:top w:w="110" w:type="dxa"/>
              <w:left w:w="150" w:type="dxa"/>
              <w:bottom w:w="110" w:type="dxa"/>
              <w:right w:w="150" w:type="dxa"/>
            </w:tcMar>
          </w:tcPr>
          <w:p w14:paraId="0D18564F" w14:textId="77777777" w:rsidR="00BC103A" w:rsidRPr="00DB3AF3" w:rsidRDefault="00000000">
            <w:pPr>
              <w:spacing w:after="40" w:line="247" w:lineRule="auto"/>
              <w:rPr>
                <w:rFonts w:ascii="Novarese Bk BT" w:hAnsi="Novarese Bk BT"/>
              </w:rPr>
            </w:pPr>
            <w:r w:rsidRPr="00DB3AF3">
              <w:rPr>
                <w:rFonts w:ascii="Novarese Bk BT" w:hAnsi="Novarese Bk BT"/>
                <w:b/>
                <w:color w:val="1E6FA8"/>
                <w:sz w:val="19"/>
              </w:rPr>
              <w:t>Client / Origin</w:t>
            </w:r>
          </w:p>
          <w:p w14:paraId="79B3D2BD" w14:textId="77777777" w:rsidR="00BC103A" w:rsidRPr="00DB3AF3" w:rsidRDefault="00000000">
            <w:pPr>
              <w:spacing w:after="0" w:line="250" w:lineRule="auto"/>
              <w:rPr>
                <w:rFonts w:ascii="Novarese Bk BT" w:hAnsi="Novarese Bk BT"/>
              </w:rPr>
            </w:pPr>
            <w:r w:rsidRPr="00DB3AF3">
              <w:rPr>
                <w:rFonts w:ascii="Novarese Bk BT" w:hAnsi="Novarese Bk BT"/>
                <w:sz w:val="18"/>
              </w:rPr>
              <w:t>The Client field used for Committee Referrals and the Origin field used for Transmittals, Letters and Endorsements share the same stored information. Changing type during review must preserve this value.</w:t>
            </w:r>
          </w:p>
        </w:tc>
      </w:tr>
    </w:tbl>
    <w:p w14:paraId="162143DE" w14:textId="77777777" w:rsidR="00BC103A" w:rsidRPr="00DB3AF3" w:rsidRDefault="00BC103A">
      <w:pPr>
        <w:spacing w:after="0"/>
        <w:rPr>
          <w:rFonts w:ascii="Novarese Bk BT" w:hAnsi="Novarese Bk BT"/>
        </w:rPr>
      </w:pPr>
    </w:p>
    <w:p w14:paraId="153558F2" w14:textId="77777777" w:rsidR="00BC103A" w:rsidRPr="00DB3AF3" w:rsidRDefault="00000000">
      <w:pPr>
        <w:rPr>
          <w:rFonts w:ascii="Novarese Bk BT" w:hAnsi="Novarese Bk BT"/>
        </w:rPr>
      </w:pPr>
      <w:r w:rsidRPr="00DB3AF3">
        <w:rPr>
          <w:rFonts w:ascii="Novarese Bk BT" w:hAnsi="Novarese Bk BT"/>
        </w:rPr>
        <w:br w:type="page"/>
      </w:r>
    </w:p>
    <w:p w14:paraId="3AA1F65C"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9</w:t>
      </w:r>
    </w:p>
    <w:p w14:paraId="7274F4F8" w14:textId="77777777" w:rsidR="00BC103A" w:rsidRPr="00DB3AF3" w:rsidRDefault="00000000">
      <w:pPr>
        <w:pStyle w:val="Heading1"/>
        <w:spacing w:before="140" w:after="80"/>
        <w:rPr>
          <w:rFonts w:ascii="Novarese Bk BT" w:hAnsi="Novarese Bk BT"/>
        </w:rPr>
      </w:pPr>
      <w:r w:rsidRPr="00DB3AF3">
        <w:rPr>
          <w:rFonts w:ascii="Novarese Bk BT" w:hAnsi="Novarese Bk BT"/>
        </w:rPr>
        <w:t>Records, Search, Attachments, and History</w:t>
      </w:r>
    </w:p>
    <w:p w14:paraId="0BE6CE3A" w14:textId="77777777"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Use Records for detailed work and dashboards for prioritized queues.</w:t>
      </w:r>
    </w:p>
    <w:p w14:paraId="30822B90" w14:textId="77777777" w:rsidR="00BC103A" w:rsidRPr="00DB3AF3" w:rsidRDefault="00000000">
      <w:pPr>
        <w:pStyle w:val="Heading2"/>
        <w:rPr>
          <w:rFonts w:ascii="Novarese Bk BT" w:hAnsi="Novarese Bk BT"/>
        </w:rPr>
      </w:pPr>
      <w:r w:rsidRPr="00DB3AF3">
        <w:rPr>
          <w:rFonts w:ascii="Novarese Bk BT" w:hAnsi="Novarese Bk BT"/>
        </w:rPr>
        <w:t>9.1 Record List</w:t>
      </w:r>
    </w:p>
    <w:p w14:paraId="0CCDF866" w14:textId="77777777" w:rsidR="00BC103A" w:rsidRPr="00DB3AF3" w:rsidRDefault="00000000">
      <w:pPr>
        <w:spacing w:after="100" w:line="259" w:lineRule="auto"/>
        <w:rPr>
          <w:rFonts w:ascii="Novarese Bk BT" w:hAnsi="Novarese Bk BT"/>
        </w:rPr>
      </w:pPr>
      <w:r w:rsidRPr="00DB3AF3">
        <w:rPr>
          <w:rFonts w:ascii="Novarese Bk BT" w:hAnsi="Novarese Bk BT"/>
        </w:rPr>
        <w:t>Records are displayed with Communication Number, Type, Date Received, Client / Origin, Committee, Title, Division, Assigned Secretariat, current Status, attachments, and Actions. The latest or action-required records appear first according to the active view.</w:t>
      </w:r>
    </w:p>
    <w:p w14:paraId="54BF26AA"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Review: City Secretary review/classification.</w:t>
      </w:r>
    </w:p>
    <w:p w14:paraId="443B17C8"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Update: permitted status update.</w:t>
      </w:r>
    </w:p>
    <w:p w14:paraId="2A0C2D32"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View Record: full record details and history.</w:t>
      </w:r>
    </w:p>
    <w:p w14:paraId="302EB354"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Print / For Printing: Receiving Section referral printing workflow.</w:t>
      </w:r>
    </w:p>
    <w:p w14:paraId="0AA26108"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Delete: Administrator, City Secretary, or qualifying unassigned creator.</w:t>
      </w:r>
    </w:p>
    <w:p w14:paraId="12711646" w14:textId="77777777" w:rsidR="00BC103A" w:rsidRPr="00DB3AF3" w:rsidRDefault="00000000">
      <w:pPr>
        <w:pStyle w:val="Heading2"/>
        <w:rPr>
          <w:rFonts w:ascii="Novarese Bk BT" w:hAnsi="Novarese Bk BT"/>
        </w:rPr>
      </w:pPr>
      <w:r w:rsidRPr="00DB3AF3">
        <w:rPr>
          <w:rFonts w:ascii="Novarese Bk BT" w:hAnsi="Novarese Bk BT"/>
        </w:rPr>
        <w:t>9.2 Search and Filters</w:t>
      </w:r>
    </w:p>
    <w:p w14:paraId="17702EE9"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any known word or number: Communication Number, title, client/origin, status, remarks, or staff name.</w:t>
      </w:r>
    </w:p>
    <w:p w14:paraId="45C44BF4"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Set From Date and To Date when narrowing by period.</w:t>
      </w:r>
    </w:p>
    <w:p w14:paraId="16A2A908"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Use committee, status, type, or dashboard-specific filters when available.</w:t>
      </w:r>
    </w:p>
    <w:p w14:paraId="793B6621"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Search.</w:t>
      </w:r>
    </w:p>
    <w:p w14:paraId="76C9F21A"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Clear to remove filters.</w:t>
      </w:r>
    </w:p>
    <w:p w14:paraId="3C59C1DD" w14:textId="77777777" w:rsidR="00BC103A" w:rsidRPr="00DB3AF3" w:rsidRDefault="00000000">
      <w:pPr>
        <w:spacing w:after="100" w:line="259" w:lineRule="auto"/>
        <w:rPr>
          <w:rFonts w:ascii="Novarese Bk BT" w:hAnsi="Novarese Bk BT"/>
        </w:rPr>
      </w:pPr>
      <w:r w:rsidRPr="00DB3AF3">
        <w:rPr>
          <w:rFonts w:ascii="Novarese Bk BT" w:hAnsi="Novarese Bk BT"/>
        </w:rPr>
        <w:t>When opening a record from a dashboard popup, Close returns to the same tab and preserves search, date, and page settings.</w:t>
      </w:r>
    </w:p>
    <w:p w14:paraId="5A6EFCD9" w14:textId="77777777" w:rsidR="00BC103A" w:rsidRPr="00DB3AF3" w:rsidRDefault="00000000">
      <w:pPr>
        <w:pStyle w:val="Heading2"/>
        <w:rPr>
          <w:rFonts w:ascii="Novarese Bk BT" w:hAnsi="Novarese Bk BT"/>
        </w:rPr>
      </w:pPr>
      <w:r w:rsidRPr="00DB3AF3">
        <w:rPr>
          <w:rFonts w:ascii="Novarese Bk BT" w:hAnsi="Novarese Bk BT"/>
        </w:rPr>
        <w:t>9.3 View a Record</w:t>
      </w:r>
    </w:p>
    <w:p w14:paraId="6EE6E832"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Review the current status and complete record details.</w:t>
      </w:r>
    </w:p>
    <w:p w14:paraId="2B66BE6D"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For multi-committee records, confirm that all committees, Division Chiefs, and Secretariats are shown, with the Lead Committee first.</w:t>
      </w:r>
    </w:p>
    <w:p w14:paraId="1FA4239B"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Check proposed or approved numbers and dates when applicable.</w:t>
      </w:r>
    </w:p>
    <w:p w14:paraId="76F6BA23"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Use Status Tracking History for the full chronology.</w:t>
      </w:r>
    </w:p>
    <w:p w14:paraId="724FBFD5"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Use the available buttons for updates, comments, printing, attachments, and plenary actions.</w:t>
      </w:r>
    </w:p>
    <w:p w14:paraId="787F369A" w14:textId="77777777" w:rsidR="00BC103A" w:rsidRPr="00DB3AF3" w:rsidRDefault="00000000">
      <w:pPr>
        <w:pStyle w:val="Heading2"/>
        <w:rPr>
          <w:rFonts w:ascii="Novarese Bk BT" w:hAnsi="Novarese Bk BT"/>
        </w:rPr>
      </w:pPr>
      <w:r w:rsidRPr="00DB3AF3">
        <w:rPr>
          <w:rFonts w:ascii="Novarese Bk BT" w:hAnsi="Novarese Bk BT"/>
        </w:rPr>
        <w:t>9.4 Multiple Attachments</w:t>
      </w:r>
    </w:p>
    <w:p w14:paraId="435EA543" w14:textId="77777777" w:rsidR="00BC103A" w:rsidRPr="00DB3AF3" w:rsidRDefault="00000000">
      <w:pPr>
        <w:spacing w:after="100" w:line="259" w:lineRule="auto"/>
        <w:rPr>
          <w:rFonts w:ascii="Novarese Bk BT" w:hAnsi="Novarese Bk BT"/>
        </w:rPr>
      </w:pPr>
      <w:r w:rsidRPr="00DB3AF3">
        <w:rPr>
          <w:rFonts w:ascii="Novarese Bk BT" w:hAnsi="Novarese Bk BT"/>
        </w:rPr>
        <w:t>Authorized Receiving Section Staff, Secretariat, Division Chief, and Administrator users may upload PDF/image attachments according to record scope. Individual attachment links are consolidated into View All Documents in the record view.</w:t>
      </w:r>
    </w:p>
    <w:tbl>
      <w:tblPr>
        <w:tblW w:w="0" w:type="auto"/>
        <w:jc w:val="center"/>
        <w:tblLayout w:type="fixed"/>
        <w:tblLook w:val="04A0" w:firstRow="1" w:lastRow="0" w:firstColumn="1" w:lastColumn="0" w:noHBand="0" w:noVBand="1"/>
      </w:tblPr>
      <w:tblGrid>
        <w:gridCol w:w="130"/>
        <w:gridCol w:w="9763"/>
      </w:tblGrid>
      <w:tr w:rsidR="00BC103A" w:rsidRPr="00DB3AF3" w14:paraId="314CA675" w14:textId="77777777">
        <w:trPr>
          <w:jc w:val="center"/>
        </w:trPr>
        <w:tc>
          <w:tcPr>
            <w:tcW w:w="130" w:type="dxa"/>
            <w:shd w:val="clear" w:color="auto" w:fill="B42318"/>
            <w:tcMar>
              <w:top w:w="0" w:type="dxa"/>
              <w:left w:w="0" w:type="dxa"/>
              <w:bottom w:w="0" w:type="dxa"/>
              <w:right w:w="0" w:type="dxa"/>
            </w:tcMar>
          </w:tcPr>
          <w:p w14:paraId="20F6C3CC" w14:textId="77777777" w:rsidR="00BC103A" w:rsidRPr="00DB3AF3" w:rsidRDefault="00BC103A">
            <w:pPr>
              <w:rPr>
                <w:rFonts w:ascii="Novarese Bk BT" w:hAnsi="Novarese Bk BT"/>
              </w:rPr>
            </w:pPr>
          </w:p>
        </w:tc>
        <w:tc>
          <w:tcPr>
            <w:tcW w:w="9763" w:type="dxa"/>
            <w:shd w:val="clear" w:color="auto" w:fill="FDECEC"/>
            <w:tcMar>
              <w:top w:w="110" w:type="dxa"/>
              <w:left w:w="150" w:type="dxa"/>
              <w:bottom w:w="110" w:type="dxa"/>
              <w:right w:w="150" w:type="dxa"/>
            </w:tcMar>
          </w:tcPr>
          <w:p w14:paraId="35C23563" w14:textId="77777777" w:rsidR="00BC103A" w:rsidRPr="00DB3AF3" w:rsidRDefault="00000000">
            <w:pPr>
              <w:spacing w:after="40" w:line="247" w:lineRule="auto"/>
              <w:rPr>
                <w:rFonts w:ascii="Novarese Bk BT" w:hAnsi="Novarese Bk BT"/>
              </w:rPr>
            </w:pPr>
            <w:r w:rsidRPr="00DB3AF3">
              <w:rPr>
                <w:rFonts w:ascii="Novarese Bk BT" w:hAnsi="Novarese Bk BT"/>
                <w:b/>
                <w:color w:val="B42318"/>
                <w:sz w:val="19"/>
              </w:rPr>
              <w:t>Sensitive documents</w:t>
            </w:r>
          </w:p>
          <w:p w14:paraId="7686ED5B" w14:textId="77777777" w:rsidR="00BC103A" w:rsidRPr="00DB3AF3" w:rsidRDefault="00000000">
            <w:pPr>
              <w:spacing w:after="0" w:line="250" w:lineRule="auto"/>
              <w:rPr>
                <w:rFonts w:ascii="Novarese Bk BT" w:hAnsi="Novarese Bk BT"/>
              </w:rPr>
            </w:pPr>
            <w:r w:rsidRPr="00DB3AF3">
              <w:rPr>
                <w:rFonts w:ascii="Novarese Bk BT" w:hAnsi="Novarese Bk BT"/>
                <w:sz w:val="18"/>
              </w:rPr>
              <w:t>Check that the correct files are attached before saving. Attachments are available to authorized users who can view the record and may contain personal or official information.</w:t>
            </w:r>
          </w:p>
        </w:tc>
      </w:tr>
    </w:tbl>
    <w:p w14:paraId="649AADA5" w14:textId="77777777" w:rsidR="00BC103A" w:rsidRPr="00DB3AF3" w:rsidRDefault="00BC103A">
      <w:pPr>
        <w:spacing w:after="0"/>
        <w:rPr>
          <w:rFonts w:ascii="Novarese Bk BT" w:hAnsi="Novarese Bk BT"/>
        </w:rPr>
      </w:pPr>
    </w:p>
    <w:p w14:paraId="1D04764C" w14:textId="77777777" w:rsidR="00BC103A" w:rsidRPr="00DB3AF3" w:rsidRDefault="00000000">
      <w:pPr>
        <w:pStyle w:val="Heading2"/>
        <w:rPr>
          <w:rFonts w:ascii="Novarese Bk BT" w:hAnsi="Novarese Bk BT"/>
        </w:rPr>
      </w:pPr>
      <w:r w:rsidRPr="00DB3AF3">
        <w:rPr>
          <w:rFonts w:ascii="Novarese Bk BT" w:hAnsi="Novarese Bk BT"/>
        </w:rPr>
        <w:t>9.5 Public Request Status</w:t>
      </w:r>
    </w:p>
    <w:p w14:paraId="4F3B15E7" w14:textId="77777777" w:rsidR="00BC103A" w:rsidRPr="00DB3AF3" w:rsidRDefault="00000000">
      <w:pPr>
        <w:spacing w:after="100" w:line="259" w:lineRule="auto"/>
        <w:rPr>
          <w:rFonts w:ascii="Novarese Bk BT" w:hAnsi="Novarese Bk BT"/>
        </w:rPr>
      </w:pPr>
      <w:r w:rsidRPr="00DB3AF3">
        <w:rPr>
          <w:rFonts w:ascii="Novarese Bk BT" w:hAnsi="Novarese Bk BT"/>
        </w:rPr>
        <w:t>People without accounts can select Check the Status of your Request on the public main window, enter a Communication Number, and view the current public status. The page shows the latest status and a Referred To destination when applicable, but not the full internal history.</w:t>
      </w:r>
    </w:p>
    <w:p w14:paraId="28C42605" w14:textId="77777777" w:rsidR="00BC103A" w:rsidRPr="00DB3AF3" w:rsidRDefault="00000000">
      <w:pPr>
        <w:rPr>
          <w:rFonts w:ascii="Novarese Bk BT" w:hAnsi="Novarese Bk BT"/>
        </w:rPr>
      </w:pPr>
      <w:r w:rsidRPr="00DB3AF3">
        <w:rPr>
          <w:rFonts w:ascii="Novarese Bk BT" w:hAnsi="Novarese Bk BT"/>
        </w:rPr>
        <w:br w:type="page"/>
      </w:r>
    </w:p>
    <w:p w14:paraId="07F36543"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10</w:t>
      </w:r>
    </w:p>
    <w:p w14:paraId="1F806DD8" w14:textId="77777777" w:rsidR="00BC103A" w:rsidRPr="00DB3AF3" w:rsidRDefault="00000000">
      <w:pPr>
        <w:pStyle w:val="Heading1"/>
        <w:spacing w:before="140" w:after="80"/>
        <w:rPr>
          <w:rFonts w:ascii="Novarese Bk BT" w:hAnsi="Novarese Bk BT"/>
        </w:rPr>
      </w:pPr>
      <w:r w:rsidRPr="00DB3AF3">
        <w:rPr>
          <w:rFonts w:ascii="Novarese Bk BT" w:hAnsi="Novarese Bk BT"/>
        </w:rPr>
        <w:t>Committee Referral Printing</w:t>
      </w:r>
    </w:p>
    <w:p w14:paraId="1D02BB48" w14:textId="77777777"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The print template is designed as a formal folio document and uses committee, term, official, and movement data.</w:t>
      </w:r>
    </w:p>
    <w:p w14:paraId="0CD77B65" w14:textId="77777777" w:rsidR="00BC103A" w:rsidRPr="00DB3AF3" w:rsidRDefault="00000000">
      <w:pPr>
        <w:pStyle w:val="Heading2"/>
        <w:rPr>
          <w:rFonts w:ascii="Novarese Bk BT" w:hAnsi="Novarese Bk BT"/>
        </w:rPr>
      </w:pPr>
      <w:r w:rsidRPr="00DB3AF3">
        <w:rPr>
          <w:rFonts w:ascii="Novarese Bk BT" w:hAnsi="Novarese Bk BT"/>
        </w:rPr>
        <w:t>10.1 Document Contents</w:t>
      </w:r>
    </w:p>
    <w:p w14:paraId="41A59B0C"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Official SP logo and government office header.</w:t>
      </w:r>
    </w:p>
    <w:p w14:paraId="0939EE89"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Communication Number, date, client/origin, and full title.</w:t>
      </w:r>
    </w:p>
    <w:p w14:paraId="0E80A2B6"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Referral paragraph naming the committee.</w:t>
      </w:r>
    </w:p>
    <w:p w14:paraId="77EEE8A5"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City Secretary signature block on the initial referral. The signature image is omitted on Secretariat-generated update prints.</w:t>
      </w:r>
    </w:p>
    <w:p w14:paraId="235FFB8D"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Committee Report, committee code-based Report Number, action date, and report writing box.</w:t>
      </w:r>
    </w:p>
    <w:p w14:paraId="34422292"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Chairperson, Vice Chairperson, committee members, ex-officio members, and dissenting signature spaces.</w:t>
      </w:r>
    </w:p>
    <w:p w14:paraId="6835066A"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Joint/Tripartite/etc. sequence note for multi-committee referrals, with the Lead Committee first.</w:t>
      </w:r>
    </w:p>
    <w:p w14:paraId="5544065E"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Generated timestamp tied to the original creation/printing event.</w:t>
      </w:r>
    </w:p>
    <w:p w14:paraId="2DB539A3" w14:textId="77777777" w:rsidR="00BC103A" w:rsidRPr="00DB3AF3" w:rsidRDefault="00000000">
      <w:pPr>
        <w:pStyle w:val="Heading2"/>
        <w:rPr>
          <w:rFonts w:ascii="Novarese Bk BT" w:hAnsi="Novarese Bk BT"/>
        </w:rPr>
      </w:pPr>
      <w:r w:rsidRPr="00DB3AF3">
        <w:rPr>
          <w:rFonts w:ascii="Novarese Bk BT" w:hAnsi="Novarese Bk BT"/>
        </w:rPr>
        <w:t>10.2 Print Settings</w:t>
      </w:r>
    </w:p>
    <w:tbl>
      <w:tblPr>
        <w:tblW w:w="0" w:type="auto"/>
        <w:jc w:val="center"/>
        <w:tblLayout w:type="fixed"/>
        <w:tblLook w:val="04A0" w:firstRow="1" w:lastRow="0" w:firstColumn="1" w:lastColumn="0" w:noHBand="0" w:noVBand="1"/>
      </w:tblPr>
      <w:tblGrid>
        <w:gridCol w:w="2473"/>
        <w:gridCol w:w="2473"/>
        <w:gridCol w:w="2473"/>
        <w:gridCol w:w="2473"/>
      </w:tblGrid>
      <w:tr w:rsidR="00BC103A" w:rsidRPr="00DB3AF3" w14:paraId="55CCECA3" w14:textId="77777777">
        <w:trPr>
          <w:jc w:val="center"/>
        </w:trPr>
        <w:tc>
          <w:tcPr>
            <w:tcW w:w="2473" w:type="dxa"/>
            <w:tcBorders>
              <w:top w:val="single" w:sz="6" w:space="0" w:color="FFFFFF"/>
              <w:left w:val="single" w:sz="6" w:space="0" w:color="FFFFFF"/>
              <w:bottom w:val="single" w:sz="6" w:space="0" w:color="FFFFFF"/>
              <w:right w:val="single" w:sz="6" w:space="0" w:color="FFFFFF"/>
            </w:tcBorders>
            <w:shd w:val="clear" w:color="auto" w:fill="EEF5FA"/>
            <w:tcMar>
              <w:top w:w="100" w:type="dxa"/>
              <w:left w:w="120" w:type="dxa"/>
              <w:bottom w:w="100" w:type="dxa"/>
              <w:right w:w="120" w:type="dxa"/>
            </w:tcMar>
            <w:vAlign w:val="center"/>
          </w:tcPr>
          <w:p w14:paraId="1C70F4DD" w14:textId="77777777" w:rsidR="00BC103A" w:rsidRPr="00DB3AF3" w:rsidRDefault="00000000">
            <w:pPr>
              <w:spacing w:after="20" w:line="240" w:lineRule="auto"/>
              <w:jc w:val="center"/>
              <w:rPr>
                <w:rFonts w:ascii="Novarese Bk BT" w:hAnsi="Novarese Bk BT"/>
              </w:rPr>
            </w:pPr>
            <w:r w:rsidRPr="00DB3AF3">
              <w:rPr>
                <w:rFonts w:ascii="Novarese Bk BT" w:hAnsi="Novarese Bk BT"/>
                <w:b/>
                <w:color w:val="173A5E"/>
                <w:sz w:val="18"/>
              </w:rPr>
              <w:t>PAPER</w:t>
            </w:r>
          </w:p>
          <w:p w14:paraId="346E832D"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7"/>
              </w:rPr>
              <w:t>Folio 8.5 x 13</w:t>
            </w:r>
          </w:p>
        </w:tc>
        <w:tc>
          <w:tcPr>
            <w:tcW w:w="2473" w:type="dxa"/>
            <w:tcBorders>
              <w:top w:val="single" w:sz="6" w:space="0" w:color="FFFFFF"/>
              <w:left w:val="single" w:sz="6" w:space="0" w:color="FFFFFF"/>
              <w:bottom w:val="single" w:sz="6" w:space="0" w:color="FFFFFF"/>
              <w:right w:val="single" w:sz="6" w:space="0" w:color="FFFFFF"/>
            </w:tcBorders>
            <w:shd w:val="clear" w:color="auto" w:fill="EEF5FA"/>
            <w:tcMar>
              <w:top w:w="100" w:type="dxa"/>
              <w:left w:w="120" w:type="dxa"/>
              <w:bottom w:w="100" w:type="dxa"/>
              <w:right w:w="120" w:type="dxa"/>
            </w:tcMar>
            <w:vAlign w:val="center"/>
          </w:tcPr>
          <w:p w14:paraId="0EAB145E" w14:textId="77777777" w:rsidR="00BC103A" w:rsidRPr="00DB3AF3" w:rsidRDefault="00000000">
            <w:pPr>
              <w:spacing w:after="20" w:line="240" w:lineRule="auto"/>
              <w:jc w:val="center"/>
              <w:rPr>
                <w:rFonts w:ascii="Novarese Bk BT" w:hAnsi="Novarese Bk BT"/>
              </w:rPr>
            </w:pPr>
            <w:r w:rsidRPr="00DB3AF3">
              <w:rPr>
                <w:rFonts w:ascii="Novarese Bk BT" w:hAnsi="Novarese Bk BT"/>
                <w:b/>
                <w:color w:val="173A5E"/>
                <w:sz w:val="18"/>
              </w:rPr>
              <w:t>ORIENTATION</w:t>
            </w:r>
          </w:p>
          <w:p w14:paraId="54390468"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7"/>
              </w:rPr>
              <w:t>Portrait</w:t>
            </w:r>
          </w:p>
        </w:tc>
        <w:tc>
          <w:tcPr>
            <w:tcW w:w="2473" w:type="dxa"/>
            <w:tcBorders>
              <w:top w:val="single" w:sz="6" w:space="0" w:color="FFFFFF"/>
              <w:left w:val="single" w:sz="6" w:space="0" w:color="FFFFFF"/>
              <w:bottom w:val="single" w:sz="6" w:space="0" w:color="FFFFFF"/>
              <w:right w:val="single" w:sz="6" w:space="0" w:color="FFFFFF"/>
            </w:tcBorders>
            <w:shd w:val="clear" w:color="auto" w:fill="EEF5FA"/>
            <w:tcMar>
              <w:top w:w="100" w:type="dxa"/>
              <w:left w:w="120" w:type="dxa"/>
              <w:bottom w:w="100" w:type="dxa"/>
              <w:right w:w="120" w:type="dxa"/>
            </w:tcMar>
            <w:vAlign w:val="center"/>
          </w:tcPr>
          <w:p w14:paraId="2A6AF4B5" w14:textId="77777777" w:rsidR="00BC103A" w:rsidRPr="00DB3AF3" w:rsidRDefault="00000000">
            <w:pPr>
              <w:spacing w:after="20" w:line="240" w:lineRule="auto"/>
              <w:jc w:val="center"/>
              <w:rPr>
                <w:rFonts w:ascii="Novarese Bk BT" w:hAnsi="Novarese Bk BT"/>
              </w:rPr>
            </w:pPr>
            <w:r w:rsidRPr="00DB3AF3">
              <w:rPr>
                <w:rFonts w:ascii="Novarese Bk BT" w:hAnsi="Novarese Bk BT"/>
                <w:b/>
                <w:color w:val="173A5E"/>
                <w:sz w:val="18"/>
              </w:rPr>
              <w:t>SCALE</w:t>
            </w:r>
          </w:p>
          <w:p w14:paraId="643A7EF2"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7"/>
              </w:rPr>
              <w:t>100%</w:t>
            </w:r>
          </w:p>
        </w:tc>
        <w:tc>
          <w:tcPr>
            <w:tcW w:w="2473" w:type="dxa"/>
            <w:tcBorders>
              <w:top w:val="single" w:sz="6" w:space="0" w:color="FFFFFF"/>
              <w:left w:val="single" w:sz="6" w:space="0" w:color="FFFFFF"/>
              <w:bottom w:val="single" w:sz="6" w:space="0" w:color="FFFFFF"/>
              <w:right w:val="single" w:sz="6" w:space="0" w:color="FFFFFF"/>
            </w:tcBorders>
            <w:shd w:val="clear" w:color="auto" w:fill="EEF5FA"/>
            <w:tcMar>
              <w:top w:w="100" w:type="dxa"/>
              <w:left w:w="120" w:type="dxa"/>
              <w:bottom w:w="100" w:type="dxa"/>
              <w:right w:w="120" w:type="dxa"/>
            </w:tcMar>
            <w:vAlign w:val="center"/>
          </w:tcPr>
          <w:p w14:paraId="3324F6C9" w14:textId="77777777" w:rsidR="00BC103A" w:rsidRPr="00DB3AF3" w:rsidRDefault="00000000">
            <w:pPr>
              <w:spacing w:after="20" w:line="240" w:lineRule="auto"/>
              <w:jc w:val="center"/>
              <w:rPr>
                <w:rFonts w:ascii="Novarese Bk BT" w:hAnsi="Novarese Bk BT"/>
              </w:rPr>
            </w:pPr>
            <w:r w:rsidRPr="00DB3AF3">
              <w:rPr>
                <w:rFonts w:ascii="Novarese Bk BT" w:hAnsi="Novarese Bk BT"/>
                <w:b/>
                <w:color w:val="173A5E"/>
                <w:sz w:val="18"/>
              </w:rPr>
              <w:t>HEADERS/FOOTERS</w:t>
            </w:r>
          </w:p>
          <w:p w14:paraId="2C1C53F0" w14:textId="77777777" w:rsidR="00BC103A" w:rsidRPr="00DB3AF3" w:rsidRDefault="00000000">
            <w:pPr>
              <w:spacing w:after="0" w:line="240" w:lineRule="auto"/>
              <w:jc w:val="center"/>
              <w:rPr>
                <w:rFonts w:ascii="Novarese Bk BT" w:hAnsi="Novarese Bk BT"/>
              </w:rPr>
            </w:pPr>
            <w:r w:rsidRPr="00DB3AF3">
              <w:rPr>
                <w:rFonts w:ascii="Novarese Bk BT" w:hAnsi="Novarese Bk BT"/>
                <w:sz w:val="17"/>
              </w:rPr>
              <w:t>Browser off</w:t>
            </w:r>
          </w:p>
        </w:tc>
      </w:tr>
    </w:tbl>
    <w:p w14:paraId="319F09E0" w14:textId="77777777" w:rsidR="00BC103A" w:rsidRPr="00DB3AF3" w:rsidRDefault="00BC103A">
      <w:pPr>
        <w:spacing w:after="0"/>
        <w:rPr>
          <w:rFonts w:ascii="Novarese Bk BT" w:hAnsi="Novarese Bk BT"/>
        </w:rPr>
      </w:pPr>
    </w:p>
    <w:p w14:paraId="3D4A95FD"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View Referral or Print Referral.</w:t>
      </w:r>
    </w:p>
    <w:p w14:paraId="7168ECEA"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Confirm the on-screen folio preview.</w:t>
      </w:r>
    </w:p>
    <w:p w14:paraId="6155BD53"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Print. In Chrome or Edge, choose the correct printer.</w:t>
      </w:r>
    </w:p>
    <w:p w14:paraId="314CFDC8"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Set paper to Folio / 8.5 x 13 inches and scale to 100%.</w:t>
      </w:r>
    </w:p>
    <w:p w14:paraId="71B0B952"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Disable browser headers and footers. Use the page margins supplied by the template.</w:t>
      </w:r>
    </w:p>
    <w:p w14:paraId="23C26C90"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Print one test copy before producing multiple official copies.</w:t>
      </w:r>
    </w:p>
    <w:p w14:paraId="74CB87D5" w14:textId="77777777" w:rsidR="00BC103A" w:rsidRPr="00DB3AF3" w:rsidRDefault="00000000">
      <w:pPr>
        <w:pStyle w:val="Heading2"/>
        <w:rPr>
          <w:rFonts w:ascii="Novarese Bk BT" w:hAnsi="Novarese Bk BT"/>
        </w:rPr>
      </w:pPr>
      <w:r w:rsidRPr="00DB3AF3">
        <w:rPr>
          <w:rFonts w:ascii="Novarese Bk BT" w:hAnsi="Novarese Bk BT"/>
        </w:rPr>
        <w:t>10.3 Print Does Not Open</w:t>
      </w:r>
    </w:p>
    <w:p w14:paraId="3F26E712"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Use Ctrl+P while the referral preview is active.</w:t>
      </w:r>
    </w:p>
    <w:p w14:paraId="527B7E92"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Allow popups/printing for the local system address.</w:t>
      </w:r>
    </w:p>
    <w:p w14:paraId="66B3897E"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Try current Chrome or Microsoft Edge.</w:t>
      </w:r>
    </w:p>
    <w:p w14:paraId="10AE9A8A"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Confirm a printer is installed and Windows can print a test page.</w:t>
      </w:r>
    </w:p>
    <w:p w14:paraId="156B6BF7" w14:textId="77777777" w:rsidR="00BC103A" w:rsidRPr="00DB3AF3" w:rsidRDefault="00000000">
      <w:pPr>
        <w:pStyle w:val="Heading2"/>
        <w:rPr>
          <w:rFonts w:ascii="Novarese Bk BT" w:hAnsi="Novarese Bk BT"/>
        </w:rPr>
      </w:pPr>
      <w:r w:rsidRPr="00DB3AF3">
        <w:rPr>
          <w:rFonts w:ascii="Novarese Bk BT" w:hAnsi="Novarese Bk BT"/>
        </w:rPr>
        <w:t>10.4 Mark Printed and Forwarded</w:t>
      </w:r>
    </w:p>
    <w:p w14:paraId="55198F50" w14:textId="77777777" w:rsidR="00BC103A" w:rsidRPr="00DB3AF3" w:rsidRDefault="00000000">
      <w:pPr>
        <w:spacing w:after="100" w:line="259" w:lineRule="auto"/>
        <w:rPr>
          <w:rFonts w:ascii="Novarese Bk BT" w:hAnsi="Novarese Bk BT"/>
        </w:rPr>
      </w:pPr>
      <w:r w:rsidRPr="00DB3AF3">
        <w:rPr>
          <w:rFonts w:ascii="Novarese Bk BT" w:hAnsi="Novarese Bk BT"/>
        </w:rPr>
        <w:t>Only use Mark Printed and Forwarded after the official referral was successfully produced and forwarded. This removes the Receiving Section attention indicator while preserving Print Again.</w:t>
      </w:r>
    </w:p>
    <w:p w14:paraId="509BCCD3" w14:textId="77777777" w:rsidR="00BC103A" w:rsidRPr="00DB3AF3" w:rsidRDefault="00000000">
      <w:pPr>
        <w:rPr>
          <w:rFonts w:ascii="Novarese Bk BT" w:hAnsi="Novarese Bk BT"/>
        </w:rPr>
      </w:pPr>
      <w:r w:rsidRPr="00DB3AF3">
        <w:rPr>
          <w:rFonts w:ascii="Novarese Bk BT" w:hAnsi="Novarese Bk BT"/>
        </w:rPr>
        <w:br w:type="page"/>
      </w:r>
    </w:p>
    <w:p w14:paraId="040D8F8D"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11</w:t>
      </w:r>
    </w:p>
    <w:p w14:paraId="1748BFFC" w14:textId="77777777" w:rsidR="00BC103A" w:rsidRPr="00DB3AF3" w:rsidRDefault="00000000">
      <w:pPr>
        <w:pStyle w:val="Heading1"/>
        <w:spacing w:before="140" w:after="80"/>
        <w:rPr>
          <w:rFonts w:ascii="Novarese Bk BT" w:hAnsi="Novarese Bk BT"/>
        </w:rPr>
      </w:pPr>
      <w:r w:rsidRPr="00DB3AF3">
        <w:rPr>
          <w:rFonts w:ascii="Novarese Bk BT" w:hAnsi="Novarese Bk BT"/>
        </w:rPr>
        <w:t>Terms, Officials, Committees, and Assignments</w:t>
      </w:r>
    </w:p>
    <w:p w14:paraId="5CF9DD05" w14:textId="77777777"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Accurate reference data controls committee rosters, signatures, report numbers, and role access.</w:t>
      </w:r>
    </w:p>
    <w:p w14:paraId="78A0E4AD" w14:textId="77777777" w:rsidR="00BC103A" w:rsidRPr="00DB3AF3" w:rsidRDefault="00000000">
      <w:pPr>
        <w:pStyle w:val="Heading2"/>
        <w:rPr>
          <w:rFonts w:ascii="Novarese Bk BT" w:hAnsi="Novarese Bk BT"/>
        </w:rPr>
      </w:pPr>
      <w:r w:rsidRPr="00DB3AF3">
        <w:rPr>
          <w:rFonts w:ascii="Novarese Bk BT" w:hAnsi="Novarese Bk BT"/>
        </w:rPr>
        <w:t>11.1 Terms</w:t>
      </w:r>
    </w:p>
    <w:p w14:paraId="4F71B536"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Management &gt; Terms.</w:t>
      </w:r>
    </w:p>
    <w:p w14:paraId="5841B5E7"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the Term Name, Start Year, and End Year.</w:t>
      </w:r>
    </w:p>
    <w:p w14:paraId="6BEC3E39"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Current when this is the active three-year term.</w:t>
      </w:r>
    </w:p>
    <w:p w14:paraId="611C12B5"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Save. Use Edit or Delete only when authorized and no dependent data will be damaged.</w:t>
      </w:r>
    </w:p>
    <w:tbl>
      <w:tblPr>
        <w:tblW w:w="0" w:type="auto"/>
        <w:jc w:val="center"/>
        <w:tblLayout w:type="fixed"/>
        <w:tblLook w:val="04A0" w:firstRow="1" w:lastRow="0" w:firstColumn="1" w:lastColumn="0" w:noHBand="0" w:noVBand="1"/>
      </w:tblPr>
      <w:tblGrid>
        <w:gridCol w:w="130"/>
        <w:gridCol w:w="9763"/>
      </w:tblGrid>
      <w:tr w:rsidR="00BC103A" w:rsidRPr="00DB3AF3" w14:paraId="3F0C5CFB" w14:textId="77777777">
        <w:trPr>
          <w:jc w:val="center"/>
        </w:trPr>
        <w:tc>
          <w:tcPr>
            <w:tcW w:w="130" w:type="dxa"/>
            <w:shd w:val="clear" w:color="auto" w:fill="173A5E"/>
            <w:tcMar>
              <w:top w:w="0" w:type="dxa"/>
              <w:left w:w="0" w:type="dxa"/>
              <w:bottom w:w="0" w:type="dxa"/>
              <w:right w:w="0" w:type="dxa"/>
            </w:tcMar>
          </w:tcPr>
          <w:p w14:paraId="0D06894A" w14:textId="77777777" w:rsidR="00BC103A" w:rsidRPr="00DB3AF3" w:rsidRDefault="00BC103A">
            <w:pPr>
              <w:rPr>
                <w:rFonts w:ascii="Novarese Bk BT" w:hAnsi="Novarese Bk BT"/>
              </w:rPr>
            </w:pPr>
          </w:p>
        </w:tc>
        <w:tc>
          <w:tcPr>
            <w:tcW w:w="9763" w:type="dxa"/>
            <w:shd w:val="clear" w:color="auto" w:fill="FFF6CC"/>
            <w:tcMar>
              <w:top w:w="110" w:type="dxa"/>
              <w:left w:w="150" w:type="dxa"/>
              <w:bottom w:w="110" w:type="dxa"/>
              <w:right w:w="150" w:type="dxa"/>
            </w:tcMar>
          </w:tcPr>
          <w:p w14:paraId="4ECDA610" w14:textId="77777777" w:rsidR="00BC103A" w:rsidRPr="00DB3AF3" w:rsidRDefault="00000000">
            <w:pPr>
              <w:spacing w:after="40" w:line="247" w:lineRule="auto"/>
              <w:rPr>
                <w:rFonts w:ascii="Novarese Bk BT" w:hAnsi="Novarese Bk BT"/>
              </w:rPr>
            </w:pPr>
            <w:r w:rsidRPr="00DB3AF3">
              <w:rPr>
                <w:rFonts w:ascii="Novarese Bk BT" w:hAnsi="Novarese Bk BT"/>
                <w:b/>
                <w:color w:val="173A5E"/>
                <w:sz w:val="19"/>
              </w:rPr>
              <w:t>Term changes</w:t>
            </w:r>
          </w:p>
          <w:p w14:paraId="426886E8" w14:textId="77777777" w:rsidR="00BC103A" w:rsidRPr="00DB3AF3" w:rsidRDefault="00000000">
            <w:pPr>
              <w:spacing w:after="0" w:line="250" w:lineRule="auto"/>
              <w:rPr>
                <w:rFonts w:ascii="Novarese Bk BT" w:hAnsi="Novarese Bk BT"/>
              </w:rPr>
            </w:pPr>
            <w:r w:rsidRPr="00DB3AF3">
              <w:rPr>
                <w:rFonts w:ascii="Novarese Bk BT" w:hAnsi="Novarese Bk BT"/>
                <w:sz w:val="18"/>
              </w:rPr>
              <w:t>Create a new term for a new council period. Do not overwrite an old term, because historical rosters must remain connected to earlier records.</w:t>
            </w:r>
          </w:p>
        </w:tc>
      </w:tr>
    </w:tbl>
    <w:p w14:paraId="5857D5D6" w14:textId="77777777" w:rsidR="00BC103A" w:rsidRPr="00DB3AF3" w:rsidRDefault="00BC103A">
      <w:pPr>
        <w:spacing w:after="0"/>
        <w:rPr>
          <w:rFonts w:ascii="Novarese Bk BT" w:hAnsi="Novarese Bk BT"/>
        </w:rPr>
      </w:pPr>
    </w:p>
    <w:p w14:paraId="3CB3459D" w14:textId="77777777" w:rsidR="00BC103A" w:rsidRPr="00DB3AF3" w:rsidRDefault="00000000">
      <w:pPr>
        <w:pStyle w:val="Heading2"/>
        <w:rPr>
          <w:rFonts w:ascii="Novarese Bk BT" w:hAnsi="Novarese Bk BT"/>
        </w:rPr>
      </w:pPr>
      <w:r w:rsidRPr="00DB3AF3">
        <w:rPr>
          <w:rFonts w:ascii="Novarese Bk BT" w:hAnsi="Novarese Bk BT"/>
        </w:rPr>
        <w:t>11.2 Officials Assignment</w:t>
      </w:r>
    </w:p>
    <w:p w14:paraId="44826DD4"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Management &gt; Officials Assignment and select a term.</w:t>
      </w:r>
    </w:p>
    <w:p w14:paraId="5ABC3707"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the official's name and elected Position.</w:t>
      </w:r>
    </w:p>
    <w:p w14:paraId="0197FFA8"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an Officer Role when applicable.</w:t>
      </w:r>
    </w:p>
    <w:p w14:paraId="3F378A07"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Set Display Order and save.</w:t>
      </w:r>
    </w:p>
    <w:p w14:paraId="50B6F8A6" w14:textId="77777777" w:rsidR="00BC103A" w:rsidRPr="00DB3AF3" w:rsidRDefault="00000000">
      <w:pPr>
        <w:spacing w:after="100" w:line="259" w:lineRule="auto"/>
        <w:rPr>
          <w:rFonts w:ascii="Novarese Bk BT" w:hAnsi="Novarese Bk BT"/>
        </w:rPr>
      </w:pPr>
      <w:r w:rsidRPr="00DB3AF3">
        <w:rPr>
          <w:rFonts w:ascii="Novarese Bk BT" w:hAnsi="Novarese Bk BT"/>
        </w:rPr>
        <w:t>Officer Roles include Presiding Officer, Presiding Officer Pro-Tempore, Majority/Minority Floor Leaders and assistants, SK Federation President, IPMR Representative, and Association of Barangay Captain President.</w:t>
      </w:r>
    </w:p>
    <w:p w14:paraId="166DCFE6" w14:textId="77777777" w:rsidR="00BC103A" w:rsidRPr="00DB3AF3" w:rsidRDefault="00000000">
      <w:pPr>
        <w:pStyle w:val="Heading2"/>
        <w:rPr>
          <w:rFonts w:ascii="Novarese Bk BT" w:hAnsi="Novarese Bk BT"/>
        </w:rPr>
      </w:pPr>
      <w:r w:rsidRPr="00DB3AF3">
        <w:rPr>
          <w:rFonts w:ascii="Novarese Bk BT" w:hAnsi="Novarese Bk BT"/>
        </w:rPr>
        <w:t>11.3 Committees and Rosters</w:t>
      </w:r>
    </w:p>
    <w:p w14:paraId="0DCD6AFF"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Management &gt; Committees.</w:t>
      </w:r>
    </w:p>
    <w:p w14:paraId="1C8E7435"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the Committee Name, Committee Code, and Description.</w:t>
      </w:r>
    </w:p>
    <w:p w14:paraId="200CD83E"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Choose the term and assign Chairperson, Vice Chairperson, and up to 20 Members.</w:t>
      </w:r>
    </w:p>
    <w:p w14:paraId="27D084D6"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Save. Officials are displayed alphabetically where applicable.</w:t>
      </w:r>
    </w:p>
    <w:p w14:paraId="0584D612" w14:textId="77777777" w:rsidR="00BC103A" w:rsidRPr="00DB3AF3" w:rsidRDefault="00000000">
      <w:pPr>
        <w:spacing w:after="100" w:line="259" w:lineRule="auto"/>
        <w:rPr>
          <w:rFonts w:ascii="Novarese Bk BT" w:hAnsi="Novarese Bk BT"/>
        </w:rPr>
      </w:pPr>
      <w:r w:rsidRPr="00DB3AF3">
        <w:rPr>
          <w:rFonts w:ascii="Novarese Bk BT" w:hAnsi="Novarese Bk BT"/>
        </w:rPr>
        <w:t>The Committee Code generates Committee Report numbers in the format CODE-0001-YY. The See Members button opens the current roster in a popup.</w:t>
      </w:r>
    </w:p>
    <w:p w14:paraId="54151939" w14:textId="77777777" w:rsidR="00BC103A" w:rsidRPr="00DB3AF3" w:rsidRDefault="00000000">
      <w:pPr>
        <w:pStyle w:val="Heading2"/>
        <w:rPr>
          <w:rFonts w:ascii="Novarese Bk BT" w:hAnsi="Novarese Bk BT"/>
        </w:rPr>
      </w:pPr>
      <w:r w:rsidRPr="00DB3AF3">
        <w:rPr>
          <w:rFonts w:ascii="Novarese Bk BT" w:hAnsi="Novarese Bk BT"/>
        </w:rPr>
        <w:t>11.4 Committee Assignment</w:t>
      </w:r>
    </w:p>
    <w:p w14:paraId="487591BF" w14:textId="77777777" w:rsidR="00BC103A" w:rsidRPr="00DB3AF3" w:rsidRDefault="00000000">
      <w:pPr>
        <w:spacing w:after="100" w:line="259" w:lineRule="auto"/>
        <w:rPr>
          <w:rFonts w:ascii="Novarese Bk BT" w:hAnsi="Novarese Bk BT"/>
        </w:rPr>
      </w:pPr>
      <w:r w:rsidRPr="00DB3AF3">
        <w:rPr>
          <w:rFonts w:ascii="Novarese Bk BT" w:hAnsi="Novarese Bk BT"/>
        </w:rPr>
        <w:t>Administrator or City Secretary assigns each committee to one Division Chief. A committee cannot be assigned to two Division Chiefs; the system displays an error if a duplicate assignment is attempted.</w:t>
      </w:r>
    </w:p>
    <w:p w14:paraId="616537C2" w14:textId="77777777" w:rsidR="00BC103A" w:rsidRPr="00DB3AF3" w:rsidRDefault="00000000">
      <w:pPr>
        <w:pStyle w:val="Heading2"/>
        <w:rPr>
          <w:rFonts w:ascii="Novarese Bk BT" w:hAnsi="Novarese Bk BT"/>
        </w:rPr>
      </w:pPr>
      <w:r w:rsidRPr="00DB3AF3">
        <w:rPr>
          <w:rFonts w:ascii="Novarese Bk BT" w:hAnsi="Novarese Bk BT"/>
        </w:rPr>
        <w:t>11.5 Secretariat Assignments</w:t>
      </w:r>
    </w:p>
    <w:p w14:paraId="0318F27C" w14:textId="77777777" w:rsidR="00BC103A" w:rsidRPr="00DB3AF3" w:rsidRDefault="00000000">
      <w:pPr>
        <w:spacing w:after="100" w:line="259" w:lineRule="auto"/>
        <w:rPr>
          <w:rFonts w:ascii="Novarese Bk BT" w:hAnsi="Novarese Bk BT"/>
        </w:rPr>
      </w:pPr>
      <w:r w:rsidRPr="00DB3AF3">
        <w:rPr>
          <w:rFonts w:ascii="Novarese Bk BT" w:hAnsi="Novarese Bk BT"/>
        </w:rPr>
        <w:t>Assign Secretariat users to the committees they support. A Division Chief sees only staff and committees within their scope. These assignments directly control dashboards, record access, counters, and update permissions.</w:t>
      </w:r>
    </w:p>
    <w:p w14:paraId="6F1B2CD3" w14:textId="77777777" w:rsidR="00BC103A" w:rsidRPr="00DB3AF3" w:rsidRDefault="00000000">
      <w:pPr>
        <w:rPr>
          <w:rFonts w:ascii="Novarese Bk BT" w:hAnsi="Novarese Bk BT"/>
        </w:rPr>
      </w:pPr>
      <w:r w:rsidRPr="00DB3AF3">
        <w:rPr>
          <w:rFonts w:ascii="Novarese Bk BT" w:hAnsi="Novarese Bk BT"/>
        </w:rPr>
        <w:br w:type="page"/>
      </w:r>
    </w:p>
    <w:p w14:paraId="00939A30"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12</w:t>
      </w:r>
    </w:p>
    <w:p w14:paraId="398ECD79" w14:textId="77777777" w:rsidR="00BC103A" w:rsidRPr="00DB3AF3" w:rsidRDefault="00000000">
      <w:pPr>
        <w:pStyle w:val="Heading1"/>
        <w:spacing w:before="140" w:after="80"/>
        <w:rPr>
          <w:rFonts w:ascii="Novarese Bk BT" w:hAnsi="Novarese Bk BT"/>
        </w:rPr>
      </w:pPr>
      <w:r w:rsidRPr="00DB3AF3">
        <w:rPr>
          <w:rFonts w:ascii="Novarese Bk BT" w:hAnsi="Novarese Bk BT"/>
        </w:rPr>
        <w:t>User Accounts</w:t>
      </w:r>
    </w:p>
    <w:p w14:paraId="366D70FA" w14:textId="77777777"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Administrator and City Secretary create and maintain accounts. Division fields determine record visibility.</w:t>
      </w:r>
    </w:p>
    <w:p w14:paraId="1F93F9D8" w14:textId="77777777" w:rsidR="00BC103A" w:rsidRPr="00DB3AF3" w:rsidRDefault="00000000">
      <w:pPr>
        <w:pStyle w:val="Heading2"/>
        <w:rPr>
          <w:rFonts w:ascii="Novarese Bk BT" w:hAnsi="Novarese Bk BT"/>
        </w:rPr>
      </w:pPr>
      <w:r w:rsidRPr="00DB3AF3">
        <w:rPr>
          <w:rFonts w:ascii="Novarese Bk BT" w:hAnsi="Novarese Bk BT"/>
        </w:rPr>
        <w:t>12.1 Create an Account</w:t>
      </w:r>
    </w:p>
    <w:p w14:paraId="0AE490D7"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Management &gt; User Creation.</w:t>
      </w:r>
    </w:p>
    <w:p w14:paraId="7D953283"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Create User.</w:t>
      </w:r>
    </w:p>
    <w:p w14:paraId="5FBFC473"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Full Name and Nickname.</w:t>
      </w:r>
    </w:p>
    <w:p w14:paraId="5AE0492A"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Choose the Division. Administrator and City Secretary are exempt.</w:t>
      </w:r>
    </w:p>
    <w:p w14:paraId="6963C4D8"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a unique Email address.</w:t>
      </w:r>
    </w:p>
    <w:p w14:paraId="33838496"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Choose the Role.</w:t>
      </w:r>
    </w:p>
    <w:p w14:paraId="57823A78"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an initial password.</w:t>
      </w:r>
    </w:p>
    <w:p w14:paraId="3A09EE7A"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Check to Activate Account beside Save.</w:t>
      </w:r>
    </w:p>
    <w:p w14:paraId="2A0E92D7"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Save.</w:t>
      </w:r>
    </w:p>
    <w:p w14:paraId="0C2417C1" w14:textId="77777777" w:rsidR="00BC103A" w:rsidRPr="00DB3AF3" w:rsidRDefault="00000000">
      <w:pPr>
        <w:spacing w:after="100" w:line="259" w:lineRule="auto"/>
        <w:rPr>
          <w:rFonts w:ascii="Novarese Bk BT" w:hAnsi="Novarese Bk BT"/>
        </w:rPr>
      </w:pPr>
      <w:r w:rsidRPr="00DB3AF3">
        <w:rPr>
          <w:rFonts w:ascii="Novarese Bk BT" w:hAnsi="Novarese Bk BT"/>
        </w:rPr>
        <w:t>User lists are grouped by Division. Administrator and City Secretary accounts are displayed separately.</w:t>
      </w:r>
    </w:p>
    <w:p w14:paraId="5FAFEBD4" w14:textId="77777777" w:rsidR="00BC103A" w:rsidRPr="00DB3AF3" w:rsidRDefault="00000000">
      <w:pPr>
        <w:pStyle w:val="Heading2"/>
        <w:rPr>
          <w:rFonts w:ascii="Novarese Bk BT" w:hAnsi="Novarese Bk BT"/>
        </w:rPr>
      </w:pPr>
      <w:r w:rsidRPr="00DB3AF3">
        <w:rPr>
          <w:rFonts w:ascii="Novarese Bk BT" w:hAnsi="Novarese Bk BT"/>
        </w:rPr>
        <w:t>12.2 Select the Correct Role</w:t>
      </w:r>
    </w:p>
    <w:tbl>
      <w:tblPr>
        <w:tblW w:w="0" w:type="auto"/>
        <w:jc w:val="center"/>
        <w:tblLayout w:type="fixed"/>
        <w:tblLook w:val="04A0" w:firstRow="1" w:lastRow="0" w:firstColumn="1" w:lastColumn="0" w:noHBand="0" w:noVBand="1"/>
      </w:tblPr>
      <w:tblGrid>
        <w:gridCol w:w="2880"/>
        <w:gridCol w:w="7013"/>
      </w:tblGrid>
      <w:tr w:rsidR="00BC103A" w:rsidRPr="00DB3AF3" w14:paraId="451E609B" w14:textId="77777777">
        <w:trPr>
          <w:tblHeader/>
          <w:jc w:val="center"/>
        </w:trPr>
        <w:tc>
          <w:tcPr>
            <w:tcW w:w="2880" w:type="dxa"/>
            <w:shd w:val="clear" w:color="auto" w:fill="173A5E"/>
            <w:tcMar>
              <w:top w:w="90" w:type="dxa"/>
              <w:left w:w="95" w:type="dxa"/>
              <w:bottom w:w="90" w:type="dxa"/>
              <w:right w:w="95" w:type="dxa"/>
            </w:tcMar>
            <w:vAlign w:val="center"/>
          </w:tcPr>
          <w:p w14:paraId="7AF6FE00"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Role choice</w:t>
            </w:r>
          </w:p>
        </w:tc>
        <w:tc>
          <w:tcPr>
            <w:tcW w:w="7013" w:type="dxa"/>
            <w:shd w:val="clear" w:color="auto" w:fill="173A5E"/>
            <w:tcMar>
              <w:top w:w="90" w:type="dxa"/>
              <w:left w:w="95" w:type="dxa"/>
              <w:bottom w:w="90" w:type="dxa"/>
              <w:right w:w="95" w:type="dxa"/>
            </w:tcMar>
            <w:vAlign w:val="center"/>
          </w:tcPr>
          <w:p w14:paraId="707B4BF8"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Choose when the person will...</w:t>
            </w:r>
          </w:p>
        </w:tc>
      </w:tr>
      <w:tr w:rsidR="00BC103A" w:rsidRPr="00DB3AF3" w14:paraId="3B5EBC74" w14:textId="77777777">
        <w:trPr>
          <w:cantSplit/>
          <w:jc w:val="center"/>
        </w:trPr>
        <w:tc>
          <w:tcPr>
            <w:tcW w:w="288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96CE95C" w14:textId="77777777" w:rsidR="00BC103A" w:rsidRPr="00DB3AF3" w:rsidRDefault="00000000">
            <w:pPr>
              <w:spacing w:after="0" w:line="245" w:lineRule="auto"/>
              <w:rPr>
                <w:rFonts w:ascii="Novarese Bk BT" w:hAnsi="Novarese Bk BT"/>
              </w:rPr>
            </w:pPr>
            <w:r w:rsidRPr="00DB3AF3">
              <w:rPr>
                <w:rFonts w:ascii="Novarese Bk BT" w:hAnsi="Novarese Bk BT"/>
                <w:sz w:val="17"/>
              </w:rPr>
              <w:t>Administrator</w:t>
            </w:r>
          </w:p>
        </w:tc>
        <w:tc>
          <w:tcPr>
            <w:tcW w:w="701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22413A1A" w14:textId="77777777" w:rsidR="00BC103A" w:rsidRPr="00DB3AF3" w:rsidRDefault="00000000">
            <w:pPr>
              <w:spacing w:after="0" w:line="245" w:lineRule="auto"/>
              <w:rPr>
                <w:rFonts w:ascii="Novarese Bk BT" w:hAnsi="Novarese Bk BT"/>
              </w:rPr>
            </w:pPr>
            <w:r w:rsidRPr="00DB3AF3">
              <w:rPr>
                <w:rFonts w:ascii="Novarese Bk BT" w:hAnsi="Novarese Bk BT"/>
                <w:sz w:val="17"/>
              </w:rPr>
              <w:t>Manage the entire system, logs, backup, and all functions.</w:t>
            </w:r>
          </w:p>
        </w:tc>
      </w:tr>
      <w:tr w:rsidR="00BC103A" w:rsidRPr="00DB3AF3" w14:paraId="68D441A8" w14:textId="77777777">
        <w:trPr>
          <w:cantSplit/>
          <w:jc w:val="center"/>
        </w:trPr>
        <w:tc>
          <w:tcPr>
            <w:tcW w:w="288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3C709325" w14:textId="77777777" w:rsidR="00BC103A" w:rsidRPr="00DB3AF3" w:rsidRDefault="00000000">
            <w:pPr>
              <w:spacing w:after="0" w:line="245" w:lineRule="auto"/>
              <w:rPr>
                <w:rFonts w:ascii="Novarese Bk BT" w:hAnsi="Novarese Bk BT"/>
              </w:rPr>
            </w:pPr>
            <w:r w:rsidRPr="00DB3AF3">
              <w:rPr>
                <w:rFonts w:ascii="Novarese Bk BT" w:hAnsi="Novarese Bk BT"/>
                <w:sz w:val="17"/>
              </w:rPr>
              <w:t>City Secretary</w:t>
            </w:r>
          </w:p>
        </w:tc>
        <w:tc>
          <w:tcPr>
            <w:tcW w:w="701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45C9C696" w14:textId="77777777" w:rsidR="00BC103A" w:rsidRPr="00DB3AF3" w:rsidRDefault="00000000">
            <w:pPr>
              <w:spacing w:after="0" w:line="245" w:lineRule="auto"/>
              <w:rPr>
                <w:rFonts w:ascii="Novarese Bk BT" w:hAnsi="Novarese Bk BT"/>
              </w:rPr>
            </w:pPr>
            <w:r w:rsidRPr="00DB3AF3">
              <w:rPr>
                <w:rFonts w:ascii="Novarese Bk BT" w:hAnsi="Novarese Bk BT"/>
                <w:sz w:val="17"/>
              </w:rPr>
              <w:t>Review all records, manage committees/users, and process plenary actions.</w:t>
            </w:r>
          </w:p>
        </w:tc>
      </w:tr>
      <w:tr w:rsidR="00BC103A" w:rsidRPr="00DB3AF3" w14:paraId="40851D70" w14:textId="77777777">
        <w:trPr>
          <w:cantSplit/>
          <w:jc w:val="center"/>
        </w:trPr>
        <w:tc>
          <w:tcPr>
            <w:tcW w:w="288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1E7A9B7" w14:textId="77777777" w:rsidR="00BC103A" w:rsidRPr="00DB3AF3" w:rsidRDefault="00000000">
            <w:pPr>
              <w:spacing w:after="0" w:line="245" w:lineRule="auto"/>
              <w:rPr>
                <w:rFonts w:ascii="Novarese Bk BT" w:hAnsi="Novarese Bk BT"/>
              </w:rPr>
            </w:pPr>
            <w:r w:rsidRPr="00DB3AF3">
              <w:rPr>
                <w:rFonts w:ascii="Novarese Bk BT" w:hAnsi="Novarese Bk BT"/>
                <w:sz w:val="17"/>
              </w:rPr>
              <w:t>Division Chief</w:t>
            </w:r>
          </w:p>
        </w:tc>
        <w:tc>
          <w:tcPr>
            <w:tcW w:w="701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F66A999" w14:textId="77777777" w:rsidR="00BC103A" w:rsidRPr="00DB3AF3" w:rsidRDefault="00000000">
            <w:pPr>
              <w:spacing w:after="0" w:line="245" w:lineRule="auto"/>
              <w:rPr>
                <w:rFonts w:ascii="Novarese Bk BT" w:hAnsi="Novarese Bk BT"/>
              </w:rPr>
            </w:pPr>
            <w:r w:rsidRPr="00DB3AF3">
              <w:rPr>
                <w:rFonts w:ascii="Novarese Bk BT" w:hAnsi="Novarese Bk BT"/>
                <w:sz w:val="17"/>
              </w:rPr>
              <w:t>Lead assigned committees and review Secretariat work.</w:t>
            </w:r>
          </w:p>
        </w:tc>
      </w:tr>
      <w:tr w:rsidR="00BC103A" w:rsidRPr="00DB3AF3" w14:paraId="3CE0D128" w14:textId="77777777">
        <w:trPr>
          <w:cantSplit/>
          <w:jc w:val="center"/>
        </w:trPr>
        <w:tc>
          <w:tcPr>
            <w:tcW w:w="288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4DC716C5" w14:textId="77777777" w:rsidR="00BC103A" w:rsidRPr="00DB3AF3" w:rsidRDefault="00000000">
            <w:pPr>
              <w:spacing w:after="0" w:line="245" w:lineRule="auto"/>
              <w:rPr>
                <w:rFonts w:ascii="Novarese Bk BT" w:hAnsi="Novarese Bk BT"/>
              </w:rPr>
            </w:pPr>
            <w:r w:rsidRPr="00DB3AF3">
              <w:rPr>
                <w:rFonts w:ascii="Novarese Bk BT" w:hAnsi="Novarese Bk BT"/>
                <w:sz w:val="17"/>
              </w:rPr>
              <w:t>Receiving Section Staff</w:t>
            </w:r>
          </w:p>
        </w:tc>
        <w:tc>
          <w:tcPr>
            <w:tcW w:w="701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69C16F89" w14:textId="069E6605" w:rsidR="00BC103A" w:rsidRPr="00DB3AF3" w:rsidRDefault="00000000">
            <w:pPr>
              <w:spacing w:after="0" w:line="245" w:lineRule="auto"/>
              <w:rPr>
                <w:rFonts w:ascii="Novarese Bk BT" w:hAnsi="Novarese Bk BT"/>
              </w:rPr>
            </w:pPr>
            <w:r w:rsidRPr="00DB3AF3">
              <w:rPr>
                <w:rFonts w:ascii="Novarese Bk BT" w:hAnsi="Novarese Bk BT"/>
                <w:sz w:val="17"/>
              </w:rPr>
              <w:t>Receive and create records, upload files, and print initial referrals.</w:t>
            </w:r>
          </w:p>
        </w:tc>
      </w:tr>
      <w:tr w:rsidR="00BC103A" w:rsidRPr="00DB3AF3" w14:paraId="28D1FFE7" w14:textId="77777777">
        <w:trPr>
          <w:cantSplit/>
          <w:jc w:val="center"/>
        </w:trPr>
        <w:tc>
          <w:tcPr>
            <w:tcW w:w="288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7C4C513" w14:textId="77777777" w:rsidR="00BC103A" w:rsidRPr="00DB3AF3" w:rsidRDefault="00000000">
            <w:pPr>
              <w:spacing w:after="0" w:line="245" w:lineRule="auto"/>
              <w:rPr>
                <w:rFonts w:ascii="Novarese Bk BT" w:hAnsi="Novarese Bk BT"/>
              </w:rPr>
            </w:pPr>
            <w:r w:rsidRPr="00DB3AF3">
              <w:rPr>
                <w:rFonts w:ascii="Novarese Bk BT" w:hAnsi="Novarese Bk BT"/>
                <w:sz w:val="17"/>
              </w:rPr>
              <w:t>Secretariat</w:t>
            </w:r>
          </w:p>
        </w:tc>
        <w:tc>
          <w:tcPr>
            <w:tcW w:w="701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2C91FB3" w14:textId="77777777" w:rsidR="00BC103A" w:rsidRPr="00DB3AF3" w:rsidRDefault="00000000">
            <w:pPr>
              <w:spacing w:after="0" w:line="245" w:lineRule="auto"/>
              <w:rPr>
                <w:rFonts w:ascii="Novarese Bk BT" w:hAnsi="Novarese Bk BT"/>
              </w:rPr>
            </w:pPr>
            <w:r w:rsidRPr="00DB3AF3">
              <w:rPr>
                <w:rFonts w:ascii="Novarese Bk BT" w:hAnsi="Novarese Bk BT"/>
                <w:sz w:val="17"/>
              </w:rPr>
              <w:t>Process records for assigned committees.</w:t>
            </w:r>
          </w:p>
        </w:tc>
      </w:tr>
      <w:tr w:rsidR="00BC103A" w:rsidRPr="00DB3AF3" w14:paraId="71B7D037" w14:textId="77777777">
        <w:trPr>
          <w:cantSplit/>
          <w:jc w:val="center"/>
        </w:trPr>
        <w:tc>
          <w:tcPr>
            <w:tcW w:w="2880"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B530DB9" w14:textId="77777777" w:rsidR="00BC103A" w:rsidRPr="00DB3AF3" w:rsidRDefault="00000000">
            <w:pPr>
              <w:spacing w:after="0" w:line="245" w:lineRule="auto"/>
              <w:rPr>
                <w:rFonts w:ascii="Novarese Bk BT" w:hAnsi="Novarese Bk BT"/>
              </w:rPr>
            </w:pPr>
            <w:r w:rsidRPr="00DB3AF3">
              <w:rPr>
                <w:rFonts w:ascii="Novarese Bk BT" w:hAnsi="Novarese Bk BT"/>
                <w:sz w:val="17"/>
              </w:rPr>
              <w:t>Division Staff</w:t>
            </w:r>
          </w:p>
        </w:tc>
        <w:tc>
          <w:tcPr>
            <w:tcW w:w="7012"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C422CA6" w14:textId="77777777" w:rsidR="00BC103A" w:rsidRPr="00DB3AF3" w:rsidRDefault="00000000">
            <w:pPr>
              <w:spacing w:after="0" w:line="245" w:lineRule="auto"/>
              <w:rPr>
                <w:rFonts w:ascii="Novarese Bk BT" w:hAnsi="Novarese Bk BT"/>
              </w:rPr>
            </w:pPr>
            <w:r w:rsidRPr="00DB3AF3">
              <w:rPr>
                <w:rFonts w:ascii="Novarese Bk BT" w:hAnsi="Novarese Bk BT"/>
                <w:sz w:val="17"/>
              </w:rPr>
              <w:t>Search and view records within a Division without editing.</w:t>
            </w:r>
          </w:p>
        </w:tc>
      </w:tr>
      <w:tr w:rsidR="00BC103A" w:rsidRPr="00DB3AF3" w14:paraId="6D5278A0" w14:textId="77777777">
        <w:trPr>
          <w:cantSplit/>
          <w:jc w:val="center"/>
        </w:trPr>
        <w:tc>
          <w:tcPr>
            <w:tcW w:w="2880"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3BBCE1C" w14:textId="77777777" w:rsidR="00BC103A" w:rsidRPr="00DB3AF3" w:rsidRDefault="00000000">
            <w:pPr>
              <w:spacing w:after="0" w:line="245" w:lineRule="auto"/>
              <w:rPr>
                <w:rFonts w:ascii="Novarese Bk BT" w:hAnsi="Novarese Bk BT"/>
              </w:rPr>
            </w:pPr>
            <w:r w:rsidRPr="00DB3AF3">
              <w:rPr>
                <w:rFonts w:ascii="Novarese Bk BT" w:hAnsi="Novarese Bk BT"/>
                <w:sz w:val="17"/>
              </w:rPr>
              <w:t>LMIS &amp; Records Staff</w:t>
            </w:r>
          </w:p>
        </w:tc>
        <w:tc>
          <w:tcPr>
            <w:tcW w:w="7012"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46DED306" w14:textId="77777777" w:rsidR="00BC103A" w:rsidRPr="00DB3AF3" w:rsidRDefault="00000000">
            <w:pPr>
              <w:spacing w:after="0" w:line="245" w:lineRule="auto"/>
              <w:rPr>
                <w:rFonts w:ascii="Novarese Bk BT" w:hAnsi="Novarese Bk BT"/>
              </w:rPr>
            </w:pPr>
            <w:r w:rsidRPr="00DB3AF3">
              <w:rPr>
                <w:rFonts w:ascii="Novarese Bk BT" w:hAnsi="Novarese Bk BT"/>
                <w:sz w:val="17"/>
              </w:rPr>
              <w:t>Process approved records and post-plenary transmittals.</w:t>
            </w:r>
          </w:p>
        </w:tc>
      </w:tr>
    </w:tbl>
    <w:p w14:paraId="0FEA7E1A" w14:textId="77777777" w:rsidR="00BC103A" w:rsidRPr="00DB3AF3" w:rsidRDefault="00BC103A">
      <w:pPr>
        <w:spacing w:after="0"/>
        <w:rPr>
          <w:rFonts w:ascii="Novarese Bk BT" w:hAnsi="Novarese Bk BT"/>
        </w:rPr>
      </w:pPr>
    </w:p>
    <w:p w14:paraId="31F4552E" w14:textId="77777777" w:rsidR="00BC103A" w:rsidRPr="00DB3AF3" w:rsidRDefault="00000000">
      <w:pPr>
        <w:pStyle w:val="Heading2"/>
        <w:rPr>
          <w:rFonts w:ascii="Novarese Bk BT" w:hAnsi="Novarese Bk BT"/>
        </w:rPr>
      </w:pPr>
      <w:r w:rsidRPr="00DB3AF3">
        <w:rPr>
          <w:rFonts w:ascii="Novarese Bk BT" w:hAnsi="Novarese Bk BT"/>
        </w:rPr>
        <w:t>12.3 Edit, Activate, and Reset Password</w:t>
      </w:r>
    </w:p>
    <w:p w14:paraId="0574A639"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Edit beside the account. The form opens in a popup.</w:t>
      </w:r>
    </w:p>
    <w:p w14:paraId="67198A62"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Correct the name, nickname, division, email, role, or activation state.</w:t>
      </w:r>
    </w:p>
    <w:p w14:paraId="59DEBBD9"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Enter a new password only when resetting it.</w:t>
      </w:r>
    </w:p>
    <w:p w14:paraId="50D96366"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Save and close the popup.</w:t>
      </w:r>
    </w:p>
    <w:tbl>
      <w:tblPr>
        <w:tblW w:w="0" w:type="auto"/>
        <w:jc w:val="center"/>
        <w:tblLayout w:type="fixed"/>
        <w:tblLook w:val="04A0" w:firstRow="1" w:lastRow="0" w:firstColumn="1" w:lastColumn="0" w:noHBand="0" w:noVBand="1"/>
      </w:tblPr>
      <w:tblGrid>
        <w:gridCol w:w="130"/>
        <w:gridCol w:w="9763"/>
      </w:tblGrid>
      <w:tr w:rsidR="00BC103A" w:rsidRPr="00DB3AF3" w14:paraId="3DB0E547" w14:textId="77777777">
        <w:trPr>
          <w:jc w:val="center"/>
        </w:trPr>
        <w:tc>
          <w:tcPr>
            <w:tcW w:w="130" w:type="dxa"/>
            <w:shd w:val="clear" w:color="auto" w:fill="B42318"/>
            <w:tcMar>
              <w:top w:w="0" w:type="dxa"/>
              <w:left w:w="0" w:type="dxa"/>
              <w:bottom w:w="0" w:type="dxa"/>
              <w:right w:w="0" w:type="dxa"/>
            </w:tcMar>
          </w:tcPr>
          <w:p w14:paraId="3EC72BA7" w14:textId="77777777" w:rsidR="00BC103A" w:rsidRPr="00DB3AF3" w:rsidRDefault="00BC103A">
            <w:pPr>
              <w:rPr>
                <w:rFonts w:ascii="Novarese Bk BT" w:hAnsi="Novarese Bk BT"/>
              </w:rPr>
            </w:pPr>
          </w:p>
        </w:tc>
        <w:tc>
          <w:tcPr>
            <w:tcW w:w="9763" w:type="dxa"/>
            <w:shd w:val="clear" w:color="auto" w:fill="FDECEC"/>
            <w:tcMar>
              <w:top w:w="110" w:type="dxa"/>
              <w:left w:w="150" w:type="dxa"/>
              <w:bottom w:w="110" w:type="dxa"/>
              <w:right w:w="150" w:type="dxa"/>
            </w:tcMar>
          </w:tcPr>
          <w:p w14:paraId="79E27936" w14:textId="77777777" w:rsidR="00BC103A" w:rsidRPr="00DB3AF3" w:rsidRDefault="00000000">
            <w:pPr>
              <w:spacing w:after="40" w:line="247" w:lineRule="auto"/>
              <w:rPr>
                <w:rFonts w:ascii="Novarese Bk BT" w:hAnsi="Novarese Bk BT"/>
              </w:rPr>
            </w:pPr>
            <w:r w:rsidRPr="00DB3AF3">
              <w:rPr>
                <w:rFonts w:ascii="Novarese Bk BT" w:hAnsi="Novarese Bk BT"/>
                <w:b/>
                <w:color w:val="B42318"/>
                <w:sz w:val="19"/>
              </w:rPr>
              <w:t>Passwords cannot be viewed</w:t>
            </w:r>
          </w:p>
          <w:p w14:paraId="0050FAC4" w14:textId="77777777" w:rsidR="00BC103A" w:rsidRPr="00DB3AF3" w:rsidRDefault="00000000">
            <w:pPr>
              <w:spacing w:after="0" w:line="250" w:lineRule="auto"/>
              <w:rPr>
                <w:rFonts w:ascii="Novarese Bk BT" w:hAnsi="Novarese Bk BT"/>
              </w:rPr>
            </w:pPr>
            <w:r w:rsidRPr="00DB3AF3">
              <w:rPr>
                <w:rFonts w:ascii="Novarese Bk BT" w:hAnsi="Novarese Bk BT"/>
                <w:sz w:val="18"/>
              </w:rPr>
              <w:t>The system stores password hashes, not readable passwords. Even an Administrator cannot retrieve the current password. Reset it to a new temporary password and tell the user securely.</w:t>
            </w:r>
          </w:p>
        </w:tc>
      </w:tr>
    </w:tbl>
    <w:p w14:paraId="4658B7D9" w14:textId="77777777" w:rsidR="00BC103A" w:rsidRPr="00DB3AF3" w:rsidRDefault="00BC103A">
      <w:pPr>
        <w:spacing w:after="0"/>
        <w:rPr>
          <w:rFonts w:ascii="Novarese Bk BT" w:hAnsi="Novarese Bk BT"/>
        </w:rPr>
      </w:pPr>
    </w:p>
    <w:p w14:paraId="5491ED00" w14:textId="77777777" w:rsidR="00BC103A" w:rsidRPr="00DB3AF3" w:rsidRDefault="00000000">
      <w:pPr>
        <w:pStyle w:val="Heading2"/>
        <w:rPr>
          <w:rFonts w:ascii="Novarese Bk BT" w:hAnsi="Novarese Bk BT"/>
        </w:rPr>
      </w:pPr>
      <w:r w:rsidRPr="00DB3AF3">
        <w:rPr>
          <w:rFonts w:ascii="Novarese Bk BT" w:hAnsi="Novarese Bk BT"/>
        </w:rPr>
        <w:t>12.4 Account Maintenance</w:t>
      </w:r>
    </w:p>
    <w:p w14:paraId="7D3E0BC9"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Deactivate accounts promptly when a person transfers or leaves.</w:t>
      </w:r>
    </w:p>
    <w:p w14:paraId="505728B6"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Update Division and committee assignment when responsibilities change.</w:t>
      </w:r>
    </w:p>
    <w:p w14:paraId="3AC1B059"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Review Last Login information when investigating access issues.</w:t>
      </w:r>
    </w:p>
    <w:p w14:paraId="33972531"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Never reuse a shared office account for several employees.</w:t>
      </w:r>
    </w:p>
    <w:p w14:paraId="487AA0FE" w14:textId="77777777" w:rsidR="00BC103A" w:rsidRPr="00DB3AF3" w:rsidRDefault="00000000">
      <w:pPr>
        <w:rPr>
          <w:rFonts w:ascii="Novarese Bk BT" w:hAnsi="Novarese Bk BT"/>
        </w:rPr>
      </w:pPr>
      <w:r w:rsidRPr="00DB3AF3">
        <w:rPr>
          <w:rFonts w:ascii="Novarese Bk BT" w:hAnsi="Novarese Bk BT"/>
        </w:rPr>
        <w:br w:type="page"/>
      </w:r>
    </w:p>
    <w:p w14:paraId="237F0219"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13</w:t>
      </w:r>
    </w:p>
    <w:p w14:paraId="5A803A0B" w14:textId="77777777" w:rsidR="00BC103A" w:rsidRPr="00DB3AF3" w:rsidRDefault="00000000">
      <w:pPr>
        <w:pStyle w:val="Heading1"/>
        <w:spacing w:before="140" w:after="80"/>
        <w:rPr>
          <w:rFonts w:ascii="Novarese Bk BT" w:hAnsi="Novarese Bk BT"/>
        </w:rPr>
      </w:pPr>
      <w:r w:rsidRPr="00DB3AF3">
        <w:rPr>
          <w:rFonts w:ascii="Novarese Bk BT" w:hAnsi="Novarese Bk BT"/>
        </w:rPr>
        <w:t>Reports, Audit Logs, and Backup</w:t>
      </w:r>
    </w:p>
    <w:p w14:paraId="043FA459" w14:textId="77777777"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Reports support operations. Audit and backup functions protect accountability and continuity.</w:t>
      </w:r>
    </w:p>
    <w:p w14:paraId="18909079" w14:textId="77777777" w:rsidR="00BC103A" w:rsidRPr="00DB3AF3" w:rsidRDefault="00000000">
      <w:pPr>
        <w:pStyle w:val="Heading2"/>
        <w:rPr>
          <w:rFonts w:ascii="Novarese Bk BT" w:hAnsi="Novarese Bk BT"/>
        </w:rPr>
      </w:pPr>
      <w:r w:rsidRPr="00DB3AF3">
        <w:rPr>
          <w:rFonts w:ascii="Novarese Bk BT" w:hAnsi="Novarese Bk BT"/>
        </w:rPr>
        <w:t>13.1 Generate a Report</w:t>
      </w:r>
    </w:p>
    <w:p w14:paraId="7D0336E3"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Reports.</w:t>
      </w:r>
    </w:p>
    <w:p w14:paraId="7F5DA6DC"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Set Date From and Date To.</w:t>
      </w:r>
    </w:p>
    <w:p w14:paraId="46D744A0"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Generate Report.</w:t>
      </w:r>
    </w:p>
    <w:p w14:paraId="4B708DF5"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Review totals By Status, By Committee, and Recent Records.</w:t>
      </w:r>
    </w:p>
    <w:p w14:paraId="3802D60F"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Print to produce the report.</w:t>
      </w:r>
    </w:p>
    <w:p w14:paraId="5FDAC00F" w14:textId="77777777" w:rsidR="00BC103A" w:rsidRPr="00DB3AF3" w:rsidRDefault="00000000">
      <w:pPr>
        <w:spacing w:after="100" w:line="259" w:lineRule="auto"/>
        <w:rPr>
          <w:rFonts w:ascii="Novarese Bk BT" w:hAnsi="Novarese Bk BT"/>
        </w:rPr>
      </w:pPr>
      <w:r w:rsidRPr="00DB3AF3">
        <w:rPr>
          <w:rFonts w:ascii="Novarese Bk BT" w:hAnsi="Novarese Bk BT"/>
        </w:rPr>
        <w:t>Division Chief, Secretariat, and Division Staff reports are restricted to their permitted committee scope. Administrator and City Secretary can review broader system totals.</w:t>
      </w:r>
    </w:p>
    <w:p w14:paraId="6606EBA5" w14:textId="77777777" w:rsidR="00BC103A" w:rsidRPr="00DB3AF3" w:rsidRDefault="00000000">
      <w:pPr>
        <w:pStyle w:val="Heading2"/>
        <w:rPr>
          <w:rFonts w:ascii="Novarese Bk BT" w:hAnsi="Novarese Bk BT"/>
        </w:rPr>
      </w:pPr>
      <w:r w:rsidRPr="00DB3AF3">
        <w:rPr>
          <w:rFonts w:ascii="Novarese Bk BT" w:hAnsi="Novarese Bk BT"/>
        </w:rPr>
        <w:t>13.2 Audit Logs</w:t>
      </w:r>
    </w:p>
    <w:p w14:paraId="328AFDDF" w14:textId="77777777" w:rsidR="00BC103A" w:rsidRPr="00DB3AF3" w:rsidRDefault="00000000">
      <w:pPr>
        <w:spacing w:after="100" w:line="259" w:lineRule="auto"/>
        <w:rPr>
          <w:rFonts w:ascii="Novarese Bk BT" w:hAnsi="Novarese Bk BT"/>
        </w:rPr>
      </w:pPr>
      <w:r w:rsidRPr="00DB3AF3">
        <w:rPr>
          <w:rFonts w:ascii="Novarese Bk BT" w:hAnsi="Novarese Bk BT"/>
        </w:rPr>
        <w:t>Administrator only. Open Audit Logs and filter by User, Action, and Date. Each entry may show date/time, user, action, affected item, description, and IP address. Use logs to investigate changes, printing, account activity, and administrative actions.</w:t>
      </w:r>
    </w:p>
    <w:tbl>
      <w:tblPr>
        <w:tblW w:w="0" w:type="auto"/>
        <w:jc w:val="center"/>
        <w:tblLayout w:type="fixed"/>
        <w:tblLook w:val="04A0" w:firstRow="1" w:lastRow="0" w:firstColumn="1" w:lastColumn="0" w:noHBand="0" w:noVBand="1"/>
      </w:tblPr>
      <w:tblGrid>
        <w:gridCol w:w="130"/>
        <w:gridCol w:w="9763"/>
      </w:tblGrid>
      <w:tr w:rsidR="00BC103A" w:rsidRPr="00DB3AF3" w14:paraId="1D6F7E98" w14:textId="77777777">
        <w:trPr>
          <w:jc w:val="center"/>
        </w:trPr>
        <w:tc>
          <w:tcPr>
            <w:tcW w:w="130" w:type="dxa"/>
            <w:shd w:val="clear" w:color="auto" w:fill="1E6FA8"/>
            <w:tcMar>
              <w:top w:w="0" w:type="dxa"/>
              <w:left w:w="0" w:type="dxa"/>
              <w:bottom w:w="0" w:type="dxa"/>
              <w:right w:w="0" w:type="dxa"/>
            </w:tcMar>
          </w:tcPr>
          <w:p w14:paraId="193A2131" w14:textId="77777777" w:rsidR="00BC103A" w:rsidRPr="00DB3AF3" w:rsidRDefault="00BC103A">
            <w:pPr>
              <w:rPr>
                <w:rFonts w:ascii="Novarese Bk BT" w:hAnsi="Novarese Bk BT"/>
              </w:rPr>
            </w:pPr>
          </w:p>
        </w:tc>
        <w:tc>
          <w:tcPr>
            <w:tcW w:w="9763" w:type="dxa"/>
            <w:shd w:val="clear" w:color="auto" w:fill="EEF5FA"/>
            <w:tcMar>
              <w:top w:w="110" w:type="dxa"/>
              <w:left w:w="150" w:type="dxa"/>
              <w:bottom w:w="110" w:type="dxa"/>
              <w:right w:w="150" w:type="dxa"/>
            </w:tcMar>
          </w:tcPr>
          <w:p w14:paraId="66180BB9" w14:textId="77777777" w:rsidR="00BC103A" w:rsidRPr="00DB3AF3" w:rsidRDefault="00000000">
            <w:pPr>
              <w:spacing w:after="40" w:line="247" w:lineRule="auto"/>
              <w:rPr>
                <w:rFonts w:ascii="Novarese Bk BT" w:hAnsi="Novarese Bk BT"/>
              </w:rPr>
            </w:pPr>
            <w:r w:rsidRPr="00DB3AF3">
              <w:rPr>
                <w:rFonts w:ascii="Novarese Bk BT" w:hAnsi="Novarese Bk BT"/>
                <w:b/>
                <w:color w:val="1E6FA8"/>
                <w:sz w:val="19"/>
              </w:rPr>
              <w:t>Tracking history vs. audit log</w:t>
            </w:r>
          </w:p>
          <w:p w14:paraId="43869784" w14:textId="77777777" w:rsidR="00BC103A" w:rsidRPr="00DB3AF3" w:rsidRDefault="00000000">
            <w:pPr>
              <w:spacing w:after="0" w:line="250" w:lineRule="auto"/>
              <w:rPr>
                <w:rFonts w:ascii="Novarese Bk BT" w:hAnsi="Novarese Bk BT"/>
              </w:rPr>
            </w:pPr>
            <w:r w:rsidRPr="00DB3AF3">
              <w:rPr>
                <w:rFonts w:ascii="Novarese Bk BT" w:hAnsi="Novarese Bk BT"/>
                <w:sz w:val="18"/>
              </w:rPr>
              <w:t>Status Tracking History explains the record's official movement. Audit Logs show broader system activity and are the correct place to review all print and user actions.</w:t>
            </w:r>
          </w:p>
        </w:tc>
      </w:tr>
    </w:tbl>
    <w:p w14:paraId="59584650" w14:textId="77777777" w:rsidR="00BC103A" w:rsidRPr="00DB3AF3" w:rsidRDefault="00BC103A">
      <w:pPr>
        <w:spacing w:after="0"/>
        <w:rPr>
          <w:rFonts w:ascii="Novarese Bk BT" w:hAnsi="Novarese Bk BT"/>
        </w:rPr>
      </w:pPr>
    </w:p>
    <w:p w14:paraId="2A8E54A3" w14:textId="77777777" w:rsidR="00BC103A" w:rsidRPr="00DB3AF3" w:rsidRDefault="00000000">
      <w:pPr>
        <w:pStyle w:val="Heading2"/>
        <w:rPr>
          <w:rFonts w:ascii="Novarese Bk BT" w:hAnsi="Novarese Bk BT"/>
        </w:rPr>
      </w:pPr>
      <w:r w:rsidRPr="00DB3AF3">
        <w:rPr>
          <w:rFonts w:ascii="Novarese Bk BT" w:hAnsi="Novarese Bk BT"/>
        </w:rPr>
        <w:t>13.3 Download a Backup</w:t>
      </w:r>
    </w:p>
    <w:p w14:paraId="3151C86F"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Sign in as Administrator.</w:t>
      </w:r>
    </w:p>
    <w:p w14:paraId="29830E49"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Open Backup.</w:t>
      </w:r>
    </w:p>
    <w:p w14:paraId="23C7D6B2"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Select Download Backup.</w:t>
      </w:r>
    </w:p>
    <w:p w14:paraId="44842BC7"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Store the downloaded .sql file in a protected location separate from the host computer.</w:t>
      </w:r>
    </w:p>
    <w:p w14:paraId="1D904537" w14:textId="77777777" w:rsidR="00BC103A" w:rsidRPr="00DB3AF3" w:rsidRDefault="00000000">
      <w:pPr>
        <w:spacing w:after="100" w:line="259" w:lineRule="auto"/>
        <w:rPr>
          <w:rFonts w:ascii="Novarese Bk BT" w:hAnsi="Novarese Bk BT"/>
        </w:rPr>
      </w:pPr>
      <w:r w:rsidRPr="00DB3AF3">
        <w:rPr>
          <w:rFonts w:ascii="Novarese Bk BT" w:hAnsi="Novarese Bk BT"/>
        </w:rPr>
        <w:t>The file name follows lcd_records_backup_YYYYMMDD_HHMMSS.sql and contains the database schema and data.</w:t>
      </w:r>
    </w:p>
    <w:p w14:paraId="42BC133E" w14:textId="77777777" w:rsidR="00BC103A" w:rsidRPr="00DB3AF3" w:rsidRDefault="00000000">
      <w:pPr>
        <w:pStyle w:val="Heading2"/>
        <w:rPr>
          <w:rFonts w:ascii="Novarese Bk BT" w:hAnsi="Novarese Bk BT"/>
        </w:rPr>
      </w:pPr>
      <w:r w:rsidRPr="00DB3AF3">
        <w:rPr>
          <w:rFonts w:ascii="Novarese Bk BT" w:hAnsi="Novarese Bk BT"/>
        </w:rPr>
        <w:t>13.4 Suggested Backup Routine</w:t>
      </w:r>
    </w:p>
    <w:tbl>
      <w:tblPr>
        <w:tblW w:w="0" w:type="auto"/>
        <w:jc w:val="center"/>
        <w:tblLayout w:type="fixed"/>
        <w:tblLook w:val="04A0" w:firstRow="1" w:lastRow="0" w:firstColumn="1" w:lastColumn="0" w:noHBand="0" w:noVBand="1"/>
      </w:tblPr>
      <w:tblGrid>
        <w:gridCol w:w="1944"/>
        <w:gridCol w:w="7949"/>
      </w:tblGrid>
      <w:tr w:rsidR="00BC103A" w:rsidRPr="00DB3AF3" w14:paraId="6AF9DD4D" w14:textId="77777777">
        <w:trPr>
          <w:tblHeader/>
          <w:jc w:val="center"/>
        </w:trPr>
        <w:tc>
          <w:tcPr>
            <w:tcW w:w="1944" w:type="dxa"/>
            <w:shd w:val="clear" w:color="auto" w:fill="173A5E"/>
            <w:tcMar>
              <w:top w:w="90" w:type="dxa"/>
              <w:left w:w="95" w:type="dxa"/>
              <w:bottom w:w="90" w:type="dxa"/>
              <w:right w:w="95" w:type="dxa"/>
            </w:tcMar>
            <w:vAlign w:val="center"/>
          </w:tcPr>
          <w:p w14:paraId="443AF735"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Frequency</w:t>
            </w:r>
          </w:p>
        </w:tc>
        <w:tc>
          <w:tcPr>
            <w:tcW w:w="7949" w:type="dxa"/>
            <w:shd w:val="clear" w:color="auto" w:fill="173A5E"/>
            <w:tcMar>
              <w:top w:w="90" w:type="dxa"/>
              <w:left w:w="95" w:type="dxa"/>
              <w:bottom w:w="90" w:type="dxa"/>
              <w:right w:w="95" w:type="dxa"/>
            </w:tcMar>
            <w:vAlign w:val="center"/>
          </w:tcPr>
          <w:p w14:paraId="252A833F"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Action</w:t>
            </w:r>
          </w:p>
        </w:tc>
      </w:tr>
      <w:tr w:rsidR="00BC103A" w:rsidRPr="00DB3AF3" w14:paraId="27225824"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0EABD5E0" w14:textId="77777777" w:rsidR="00BC103A" w:rsidRPr="00DB3AF3" w:rsidRDefault="00000000">
            <w:pPr>
              <w:spacing w:after="0" w:line="245" w:lineRule="auto"/>
              <w:rPr>
                <w:rFonts w:ascii="Novarese Bk BT" w:hAnsi="Novarese Bk BT"/>
              </w:rPr>
            </w:pPr>
            <w:r w:rsidRPr="00DB3AF3">
              <w:rPr>
                <w:rFonts w:ascii="Novarese Bk BT" w:hAnsi="Novarese Bk BT"/>
                <w:sz w:val="17"/>
              </w:rPr>
              <w:t>Daily</w:t>
            </w:r>
          </w:p>
        </w:tc>
        <w:tc>
          <w:tcPr>
            <w:tcW w:w="794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138B270" w14:textId="77777777" w:rsidR="00BC103A" w:rsidRPr="00DB3AF3" w:rsidRDefault="00000000">
            <w:pPr>
              <w:spacing w:after="0" w:line="245" w:lineRule="auto"/>
              <w:rPr>
                <w:rFonts w:ascii="Novarese Bk BT" w:hAnsi="Novarese Bk BT"/>
              </w:rPr>
            </w:pPr>
            <w:r w:rsidRPr="00DB3AF3">
              <w:rPr>
                <w:rFonts w:ascii="Novarese Bk BT" w:hAnsi="Novarese Bk BT"/>
                <w:sz w:val="17"/>
              </w:rPr>
              <w:t>Download a database backup after the last major update period.</w:t>
            </w:r>
          </w:p>
        </w:tc>
      </w:tr>
      <w:tr w:rsidR="00BC103A" w:rsidRPr="00DB3AF3" w14:paraId="28A89599"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6B9C34D1" w14:textId="77777777" w:rsidR="00BC103A" w:rsidRPr="00DB3AF3" w:rsidRDefault="00000000">
            <w:pPr>
              <w:spacing w:after="0" w:line="245" w:lineRule="auto"/>
              <w:rPr>
                <w:rFonts w:ascii="Novarese Bk BT" w:hAnsi="Novarese Bk BT"/>
              </w:rPr>
            </w:pPr>
            <w:r w:rsidRPr="00DB3AF3">
              <w:rPr>
                <w:rFonts w:ascii="Novarese Bk BT" w:hAnsi="Novarese Bk BT"/>
                <w:sz w:val="17"/>
              </w:rPr>
              <w:t>Weekly</w:t>
            </w:r>
          </w:p>
        </w:tc>
        <w:tc>
          <w:tcPr>
            <w:tcW w:w="794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62A32AAA" w14:textId="77777777" w:rsidR="00BC103A" w:rsidRPr="00DB3AF3" w:rsidRDefault="00000000">
            <w:pPr>
              <w:spacing w:after="0" w:line="245" w:lineRule="auto"/>
              <w:rPr>
                <w:rFonts w:ascii="Novarese Bk BT" w:hAnsi="Novarese Bk BT"/>
              </w:rPr>
            </w:pPr>
            <w:r w:rsidRPr="00DB3AF3">
              <w:rPr>
                <w:rFonts w:ascii="Novarese Bk BT" w:hAnsi="Novarese Bk BT"/>
                <w:sz w:val="17"/>
              </w:rPr>
              <w:t>Copy database backup and uploaded attachments to protected external/network storage.</w:t>
            </w:r>
          </w:p>
        </w:tc>
      </w:tr>
      <w:tr w:rsidR="00BC103A" w:rsidRPr="00DB3AF3" w14:paraId="4F72AF96"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67FE040" w14:textId="77777777" w:rsidR="00BC103A" w:rsidRPr="00DB3AF3" w:rsidRDefault="00000000">
            <w:pPr>
              <w:spacing w:after="0" w:line="245" w:lineRule="auto"/>
              <w:rPr>
                <w:rFonts w:ascii="Novarese Bk BT" w:hAnsi="Novarese Bk BT"/>
              </w:rPr>
            </w:pPr>
            <w:r w:rsidRPr="00DB3AF3">
              <w:rPr>
                <w:rFonts w:ascii="Novarese Bk BT" w:hAnsi="Novarese Bk BT"/>
                <w:sz w:val="17"/>
              </w:rPr>
              <w:t>Before upgrades</w:t>
            </w:r>
          </w:p>
        </w:tc>
        <w:tc>
          <w:tcPr>
            <w:tcW w:w="7948"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2CAF700" w14:textId="77777777" w:rsidR="00BC103A" w:rsidRPr="00DB3AF3" w:rsidRDefault="00000000">
            <w:pPr>
              <w:spacing w:after="0" w:line="245" w:lineRule="auto"/>
              <w:rPr>
                <w:rFonts w:ascii="Novarese Bk BT" w:hAnsi="Novarese Bk BT"/>
              </w:rPr>
            </w:pPr>
            <w:r w:rsidRPr="00DB3AF3">
              <w:rPr>
                <w:rFonts w:ascii="Novarese Bk BT" w:hAnsi="Novarese Bk BT"/>
                <w:sz w:val="17"/>
              </w:rPr>
              <w:t>Back up database, public assets, application files, and storage/attachments.</w:t>
            </w:r>
          </w:p>
        </w:tc>
      </w:tr>
      <w:tr w:rsidR="00BC103A" w:rsidRPr="00DB3AF3" w14:paraId="4252F456"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7DC6FF9B" w14:textId="77777777" w:rsidR="00BC103A" w:rsidRPr="00DB3AF3" w:rsidRDefault="00000000">
            <w:pPr>
              <w:spacing w:after="0" w:line="245" w:lineRule="auto"/>
              <w:rPr>
                <w:rFonts w:ascii="Novarese Bk BT" w:hAnsi="Novarese Bk BT"/>
              </w:rPr>
            </w:pPr>
            <w:r w:rsidRPr="00DB3AF3">
              <w:rPr>
                <w:rFonts w:ascii="Novarese Bk BT" w:hAnsi="Novarese Bk BT"/>
                <w:sz w:val="17"/>
              </w:rPr>
              <w:t>Monthly</w:t>
            </w:r>
          </w:p>
        </w:tc>
        <w:tc>
          <w:tcPr>
            <w:tcW w:w="7948"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648CFA6" w14:textId="77777777" w:rsidR="00BC103A" w:rsidRPr="00DB3AF3" w:rsidRDefault="00000000">
            <w:pPr>
              <w:spacing w:after="0" w:line="245" w:lineRule="auto"/>
              <w:rPr>
                <w:rFonts w:ascii="Novarese Bk BT" w:hAnsi="Novarese Bk BT"/>
              </w:rPr>
            </w:pPr>
            <w:r w:rsidRPr="00DB3AF3">
              <w:rPr>
                <w:rFonts w:ascii="Novarese Bk BT" w:hAnsi="Novarese Bk BT"/>
                <w:sz w:val="17"/>
              </w:rPr>
              <w:t>Test restoration on a separate non-production database.</w:t>
            </w:r>
          </w:p>
        </w:tc>
      </w:tr>
    </w:tbl>
    <w:p w14:paraId="037469B4" w14:textId="77777777" w:rsidR="00BC103A" w:rsidRPr="00DB3AF3" w:rsidRDefault="00BC103A">
      <w:pPr>
        <w:spacing w:after="0"/>
        <w:rPr>
          <w:rFonts w:ascii="Novarese Bk BT" w:hAnsi="Novarese Bk BT"/>
        </w:rPr>
      </w:pPr>
    </w:p>
    <w:p w14:paraId="2407C56E" w14:textId="77777777" w:rsidR="00BC103A" w:rsidRPr="00DB3AF3" w:rsidRDefault="00000000">
      <w:pPr>
        <w:pStyle w:val="Heading2"/>
        <w:rPr>
          <w:rFonts w:ascii="Novarese Bk BT" w:hAnsi="Novarese Bk BT"/>
        </w:rPr>
      </w:pPr>
      <w:r w:rsidRPr="00DB3AF3">
        <w:rPr>
          <w:rFonts w:ascii="Novarese Bk BT" w:hAnsi="Novarese Bk BT"/>
        </w:rPr>
        <w:t>13.5 Restore Overview</w:t>
      </w:r>
    </w:p>
    <w:p w14:paraId="592DD8CA" w14:textId="77777777" w:rsidR="00BC103A" w:rsidRPr="00DB3AF3" w:rsidRDefault="00000000">
      <w:pPr>
        <w:spacing w:after="100" w:line="259" w:lineRule="auto"/>
        <w:rPr>
          <w:rFonts w:ascii="Novarese Bk BT" w:hAnsi="Novarese Bk BT"/>
        </w:rPr>
      </w:pPr>
      <w:r w:rsidRPr="00DB3AF3">
        <w:rPr>
          <w:rFonts w:ascii="Novarese Bk BT" w:hAnsi="Novarese Bk BT"/>
        </w:rPr>
        <w:t>Restoration should be performed by the Administrator or IT support. Create/select the target MySQL database, import the .sql backup in phpMyAdmin or the MySQL command line, restore the matching attachments folder, verify app/config.php, and test sign-in and records before reopening access.</w:t>
      </w:r>
    </w:p>
    <w:tbl>
      <w:tblPr>
        <w:tblW w:w="0" w:type="auto"/>
        <w:jc w:val="center"/>
        <w:tblLayout w:type="fixed"/>
        <w:tblLook w:val="04A0" w:firstRow="1" w:lastRow="0" w:firstColumn="1" w:lastColumn="0" w:noHBand="0" w:noVBand="1"/>
      </w:tblPr>
      <w:tblGrid>
        <w:gridCol w:w="130"/>
        <w:gridCol w:w="9763"/>
      </w:tblGrid>
      <w:tr w:rsidR="00BC103A" w:rsidRPr="00DB3AF3" w14:paraId="074CE510" w14:textId="77777777">
        <w:trPr>
          <w:jc w:val="center"/>
        </w:trPr>
        <w:tc>
          <w:tcPr>
            <w:tcW w:w="130" w:type="dxa"/>
            <w:shd w:val="clear" w:color="auto" w:fill="B42318"/>
            <w:tcMar>
              <w:top w:w="0" w:type="dxa"/>
              <w:left w:w="0" w:type="dxa"/>
              <w:bottom w:w="0" w:type="dxa"/>
              <w:right w:w="0" w:type="dxa"/>
            </w:tcMar>
          </w:tcPr>
          <w:p w14:paraId="4EE29054" w14:textId="77777777" w:rsidR="00BC103A" w:rsidRPr="00DB3AF3" w:rsidRDefault="00BC103A">
            <w:pPr>
              <w:rPr>
                <w:rFonts w:ascii="Novarese Bk BT" w:hAnsi="Novarese Bk BT"/>
              </w:rPr>
            </w:pPr>
          </w:p>
        </w:tc>
        <w:tc>
          <w:tcPr>
            <w:tcW w:w="9763" w:type="dxa"/>
            <w:shd w:val="clear" w:color="auto" w:fill="FDECEC"/>
            <w:tcMar>
              <w:top w:w="110" w:type="dxa"/>
              <w:left w:w="150" w:type="dxa"/>
              <w:bottom w:w="110" w:type="dxa"/>
              <w:right w:w="150" w:type="dxa"/>
            </w:tcMar>
          </w:tcPr>
          <w:p w14:paraId="64C7C346" w14:textId="77777777" w:rsidR="00BC103A" w:rsidRPr="00DB3AF3" w:rsidRDefault="00000000">
            <w:pPr>
              <w:spacing w:after="40" w:line="247" w:lineRule="auto"/>
              <w:rPr>
                <w:rFonts w:ascii="Novarese Bk BT" w:hAnsi="Novarese Bk BT"/>
              </w:rPr>
            </w:pPr>
            <w:r w:rsidRPr="00DB3AF3">
              <w:rPr>
                <w:rFonts w:ascii="Novarese Bk BT" w:hAnsi="Novarese Bk BT"/>
                <w:b/>
                <w:color w:val="B42318"/>
                <w:sz w:val="19"/>
              </w:rPr>
              <w:t>Never overwrite without a backup</w:t>
            </w:r>
          </w:p>
          <w:p w14:paraId="5E9B4FAF" w14:textId="77777777" w:rsidR="00BC103A" w:rsidRPr="00DB3AF3" w:rsidRDefault="00000000">
            <w:pPr>
              <w:spacing w:after="0" w:line="250" w:lineRule="auto"/>
              <w:rPr>
                <w:rFonts w:ascii="Novarese Bk BT" w:hAnsi="Novarese Bk BT"/>
              </w:rPr>
            </w:pPr>
            <w:r w:rsidRPr="00DB3AF3">
              <w:rPr>
                <w:rFonts w:ascii="Novarese Bk BT" w:hAnsi="Novarese Bk BT"/>
                <w:sz w:val="18"/>
              </w:rPr>
              <w:t>A restore can replace current data. Make a fresh backup and confirm the target database before importing.</w:t>
            </w:r>
          </w:p>
        </w:tc>
      </w:tr>
    </w:tbl>
    <w:p w14:paraId="2BFC4D49" w14:textId="77777777" w:rsidR="00BC103A" w:rsidRPr="00DB3AF3" w:rsidRDefault="00BC103A">
      <w:pPr>
        <w:spacing w:after="0"/>
        <w:rPr>
          <w:rFonts w:ascii="Novarese Bk BT" w:hAnsi="Novarese Bk BT"/>
        </w:rPr>
      </w:pPr>
    </w:p>
    <w:p w14:paraId="092DC563" w14:textId="77777777" w:rsidR="00BC103A" w:rsidRPr="00DB3AF3" w:rsidRDefault="00000000">
      <w:pPr>
        <w:rPr>
          <w:rFonts w:ascii="Novarese Bk BT" w:hAnsi="Novarese Bk BT"/>
        </w:rPr>
      </w:pPr>
      <w:r w:rsidRPr="00DB3AF3">
        <w:rPr>
          <w:rFonts w:ascii="Novarese Bk BT" w:hAnsi="Novarese Bk BT"/>
        </w:rPr>
        <w:br w:type="page"/>
      </w:r>
    </w:p>
    <w:p w14:paraId="3BFA0E9A"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14</w:t>
      </w:r>
    </w:p>
    <w:p w14:paraId="030F0729" w14:textId="77777777" w:rsidR="00BC103A" w:rsidRPr="00DB3AF3" w:rsidRDefault="00000000">
      <w:pPr>
        <w:pStyle w:val="Heading1"/>
        <w:spacing w:before="140" w:after="80"/>
        <w:rPr>
          <w:rFonts w:ascii="Novarese Bk BT" w:hAnsi="Novarese Bk BT"/>
        </w:rPr>
      </w:pPr>
      <w:r w:rsidRPr="00DB3AF3">
        <w:rPr>
          <w:rFonts w:ascii="Novarese Bk BT" w:hAnsi="Novarese Bk BT"/>
        </w:rPr>
        <w:t>Running on a Local Network</w:t>
      </w:r>
    </w:p>
    <w:p w14:paraId="729261DE" w14:textId="77777777"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The host computer runs PHP and MySQL; other computers connect through the host's network address.</w:t>
      </w:r>
    </w:p>
    <w:p w14:paraId="74C187C5" w14:textId="77777777" w:rsidR="00BC103A" w:rsidRPr="00DB3AF3" w:rsidRDefault="00000000">
      <w:pPr>
        <w:pStyle w:val="Heading2"/>
        <w:rPr>
          <w:rFonts w:ascii="Novarese Bk BT" w:hAnsi="Novarese Bk BT"/>
        </w:rPr>
      </w:pPr>
      <w:r w:rsidRPr="00DB3AF3">
        <w:rPr>
          <w:rFonts w:ascii="Novarese Bk BT" w:hAnsi="Novarese Bk BT"/>
        </w:rPr>
        <w:t>14.1 Host Computer Checklist</w:t>
      </w:r>
    </w:p>
    <w:p w14:paraId="3F8286BB"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Connect the host and user computers to the same trusted network.</w:t>
      </w:r>
    </w:p>
    <w:p w14:paraId="0D7778A5"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Start MySQL in XAMPP or the configured database service.</w:t>
      </w:r>
    </w:p>
    <w:p w14:paraId="3B5C1B12"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Start the application web server so it listens on all network interfaces.</w:t>
      </w:r>
    </w:p>
    <w:p w14:paraId="5787662B" w14:textId="77777777" w:rsidR="00BC103A" w:rsidRPr="00DB3AF3" w:rsidRDefault="00000000">
      <w:pPr>
        <w:spacing w:after="140" w:line="240" w:lineRule="auto"/>
        <w:rPr>
          <w:rFonts w:ascii="Novarese Bk BT" w:hAnsi="Novarese Bk BT"/>
        </w:rPr>
      </w:pPr>
      <w:r w:rsidRPr="00DB3AF3">
        <w:rPr>
          <w:rFonts w:ascii="Novarese Bk BT" w:eastAsia="Consolas" w:hAnsi="Novarese Bk BT"/>
          <w:b/>
          <w:color w:val="173A5E"/>
          <w:sz w:val="18"/>
        </w:rPr>
        <w:t>C:\dbase\php\php.exe -S 0.0.0.0:8080 -t public</w:t>
      </w:r>
    </w:p>
    <w:p w14:paraId="0067574B"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Allow PHP or TCP port 8080 through Windows Firewall on the Private network.</w:t>
      </w:r>
    </w:p>
    <w:p w14:paraId="178C794B"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Find the host IPv4 address using ipconfig.</w:t>
      </w:r>
    </w:p>
    <w:p w14:paraId="0315E9B3" w14:textId="77777777" w:rsidR="00BC103A" w:rsidRPr="00DB3AF3" w:rsidRDefault="00000000">
      <w:pPr>
        <w:pStyle w:val="ListNumber"/>
        <w:spacing w:after="60" w:line="252" w:lineRule="auto"/>
        <w:ind w:hanging="259"/>
        <w:rPr>
          <w:rFonts w:ascii="Novarese Bk BT" w:hAnsi="Novarese Bk BT"/>
        </w:rPr>
      </w:pPr>
      <w:r w:rsidRPr="00DB3AF3">
        <w:rPr>
          <w:rFonts w:ascii="Novarese Bk BT" w:hAnsi="Novarese Bk BT"/>
        </w:rPr>
        <w:t>On another computer, open http://HOST-IP:8080/.</w:t>
      </w:r>
    </w:p>
    <w:p w14:paraId="7AB32364" w14:textId="77777777" w:rsidR="00BC103A" w:rsidRPr="00DB3AF3" w:rsidRDefault="00000000">
      <w:pPr>
        <w:pStyle w:val="Heading2"/>
        <w:rPr>
          <w:rFonts w:ascii="Novarese Bk BT" w:hAnsi="Novarese Bk BT"/>
        </w:rPr>
      </w:pPr>
      <w:r w:rsidRPr="00DB3AF3">
        <w:rPr>
          <w:rFonts w:ascii="Novarese Bk BT" w:hAnsi="Novarese Bk BT"/>
        </w:rPr>
        <w:t>14.2 Example</w:t>
      </w:r>
    </w:p>
    <w:p w14:paraId="45619B89" w14:textId="77777777" w:rsidR="00BC103A" w:rsidRPr="00DB3AF3" w:rsidRDefault="00000000">
      <w:pPr>
        <w:spacing w:after="100" w:line="259" w:lineRule="auto"/>
        <w:rPr>
          <w:rFonts w:ascii="Novarese Bk BT" w:hAnsi="Novarese Bk BT"/>
        </w:rPr>
      </w:pPr>
      <w:r w:rsidRPr="00DB3AF3">
        <w:rPr>
          <w:rFonts w:ascii="Novarese Bk BT" w:hAnsi="Novarese Bk BT"/>
        </w:rPr>
        <w:t>If the host IPv4 address is 192.168.1.25, users open:</w:t>
      </w:r>
    </w:p>
    <w:p w14:paraId="4C98C297" w14:textId="77777777" w:rsidR="00BC103A" w:rsidRPr="00DB3AF3" w:rsidRDefault="00BC103A">
      <w:pPr>
        <w:jc w:val="center"/>
        <w:rPr>
          <w:rFonts w:ascii="Novarese Bk BT" w:hAnsi="Novarese Bk BT"/>
        </w:rPr>
      </w:pPr>
    </w:p>
    <w:tbl>
      <w:tblPr>
        <w:tblW w:w="0" w:type="auto"/>
        <w:jc w:val="center"/>
        <w:tblLayout w:type="fixed"/>
        <w:tblLook w:val="04A0" w:firstRow="1" w:lastRow="0" w:firstColumn="1" w:lastColumn="0" w:noHBand="0" w:noVBand="1"/>
      </w:tblPr>
      <w:tblGrid>
        <w:gridCol w:w="6624"/>
      </w:tblGrid>
      <w:tr w:rsidR="00BC103A" w:rsidRPr="00DB3AF3" w14:paraId="6681A91E" w14:textId="77777777">
        <w:trPr>
          <w:jc w:val="center"/>
        </w:trPr>
        <w:tc>
          <w:tcPr>
            <w:tcW w:w="6624" w:type="dxa"/>
            <w:shd w:val="clear" w:color="auto" w:fill="EEF5FA"/>
            <w:tcMar>
              <w:top w:w="130" w:type="dxa"/>
              <w:left w:w="140" w:type="dxa"/>
              <w:bottom w:w="130" w:type="dxa"/>
              <w:right w:w="140" w:type="dxa"/>
            </w:tcMar>
          </w:tcPr>
          <w:p w14:paraId="1B6E034F" w14:textId="77777777" w:rsidR="00BC103A" w:rsidRPr="00DB3AF3" w:rsidRDefault="00000000">
            <w:pPr>
              <w:jc w:val="center"/>
              <w:rPr>
                <w:rFonts w:ascii="Novarese Bk BT" w:hAnsi="Novarese Bk BT"/>
              </w:rPr>
            </w:pPr>
            <w:r w:rsidRPr="00DB3AF3">
              <w:rPr>
                <w:rFonts w:ascii="Novarese Bk BT" w:eastAsia="Consolas" w:hAnsi="Novarese Bk BT"/>
                <w:b/>
                <w:color w:val="1E6FA8"/>
                <w:sz w:val="26"/>
              </w:rPr>
              <w:t>http://192.168.1.25:8080/</w:t>
            </w:r>
          </w:p>
        </w:tc>
      </w:tr>
    </w:tbl>
    <w:p w14:paraId="1741BF50" w14:textId="77777777" w:rsidR="00BC103A" w:rsidRPr="00DB3AF3" w:rsidRDefault="00000000">
      <w:pPr>
        <w:pStyle w:val="Heading2"/>
        <w:rPr>
          <w:rFonts w:ascii="Novarese Bk BT" w:hAnsi="Novarese Bk BT"/>
        </w:rPr>
      </w:pPr>
      <w:r w:rsidRPr="00DB3AF3">
        <w:rPr>
          <w:rFonts w:ascii="Novarese Bk BT" w:hAnsi="Novarese Bk BT"/>
        </w:rPr>
        <w:t>14.3 Operating Rules</w:t>
      </w:r>
    </w:p>
    <w:p w14:paraId="50552A9E"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The host computer, PHP server, and MySQL must remain on while users are connected.</w:t>
      </w:r>
    </w:p>
    <w:p w14:paraId="6E50BEF8"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Use one central application folder, database, and storage/attachments folder.</w:t>
      </w:r>
    </w:p>
    <w:p w14:paraId="2ABB2C8D"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Give the host computer a reserved/static local IP so the address does not frequently change.</w:t>
      </w:r>
    </w:p>
    <w:p w14:paraId="69A8EBD2"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Use HTTPS, proper authentication, and IT-managed hosting before exposing the system outside the office network.</w:t>
      </w:r>
    </w:p>
    <w:p w14:paraId="106BC5E3"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Do not forward MySQL directly to user computers; users connect through the web application.</w:t>
      </w:r>
    </w:p>
    <w:p w14:paraId="11934CD7" w14:textId="77777777" w:rsidR="00BC103A" w:rsidRPr="00DB3AF3" w:rsidRDefault="00000000">
      <w:pPr>
        <w:pStyle w:val="Heading2"/>
        <w:rPr>
          <w:rFonts w:ascii="Novarese Bk BT" w:hAnsi="Novarese Bk BT"/>
        </w:rPr>
      </w:pPr>
      <w:r w:rsidRPr="00DB3AF3">
        <w:rPr>
          <w:rFonts w:ascii="Novarese Bk BT" w:hAnsi="Novarese Bk BT"/>
        </w:rPr>
        <w:t>14.4 XAMPP Apache Alternative</w:t>
      </w:r>
    </w:p>
    <w:p w14:paraId="5AF7907F" w14:textId="77777777" w:rsidR="00BC103A" w:rsidRPr="00DB3AF3" w:rsidRDefault="00000000">
      <w:pPr>
        <w:spacing w:after="100" w:line="259" w:lineRule="auto"/>
        <w:rPr>
          <w:rFonts w:ascii="Novarese Bk BT" w:hAnsi="Novarese Bk BT"/>
        </w:rPr>
      </w:pPr>
      <w:r w:rsidRPr="00DB3AF3">
        <w:rPr>
          <w:rFonts w:ascii="Novarese Bk BT" w:hAnsi="Novarese Bk BT"/>
        </w:rPr>
        <w:t>When deployed under XAMPP Apache, place the application in the configured web directory and browse using the host IP plus the application path. Confirm that Apache's document root points to the public folder or is configured so app and database files are not publicly served.</w:t>
      </w:r>
    </w:p>
    <w:p w14:paraId="666F4169" w14:textId="77777777" w:rsidR="00BC103A" w:rsidRPr="00DB3AF3" w:rsidRDefault="00000000">
      <w:pPr>
        <w:rPr>
          <w:rFonts w:ascii="Novarese Bk BT" w:hAnsi="Novarese Bk BT"/>
        </w:rPr>
      </w:pPr>
      <w:r w:rsidRPr="00DB3AF3">
        <w:rPr>
          <w:rFonts w:ascii="Novarese Bk BT" w:hAnsi="Novarese Bk BT"/>
        </w:rPr>
        <w:br w:type="page"/>
      </w:r>
    </w:p>
    <w:p w14:paraId="552D3ADA"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15</w:t>
      </w:r>
    </w:p>
    <w:p w14:paraId="433791A4" w14:textId="77777777" w:rsidR="00BC103A" w:rsidRPr="00DB3AF3" w:rsidRDefault="00000000">
      <w:pPr>
        <w:pStyle w:val="Heading1"/>
        <w:spacing w:before="140" w:after="80"/>
        <w:rPr>
          <w:rFonts w:ascii="Novarese Bk BT" w:hAnsi="Novarese Bk BT"/>
        </w:rPr>
      </w:pPr>
      <w:r w:rsidRPr="00DB3AF3">
        <w:rPr>
          <w:rFonts w:ascii="Novarese Bk BT" w:hAnsi="Novarese Bk BT"/>
        </w:rPr>
        <w:t>Troubleshooting</w:t>
      </w:r>
    </w:p>
    <w:p w14:paraId="45DB0F41" w14:textId="77777777"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Use these checks before escalating. Record the exact error message, page address, user role, and time.</w:t>
      </w:r>
    </w:p>
    <w:tbl>
      <w:tblPr>
        <w:tblW w:w="0" w:type="auto"/>
        <w:jc w:val="center"/>
        <w:tblLayout w:type="fixed"/>
        <w:tblLook w:val="04A0" w:firstRow="1" w:lastRow="0" w:firstColumn="1" w:lastColumn="0" w:noHBand="0" w:noVBand="1"/>
      </w:tblPr>
      <w:tblGrid>
        <w:gridCol w:w="1944"/>
        <w:gridCol w:w="2995"/>
        <w:gridCol w:w="4954"/>
      </w:tblGrid>
      <w:tr w:rsidR="00BC103A" w:rsidRPr="00DB3AF3" w14:paraId="7F189312" w14:textId="77777777">
        <w:trPr>
          <w:tblHeader/>
          <w:jc w:val="center"/>
        </w:trPr>
        <w:tc>
          <w:tcPr>
            <w:tcW w:w="1944" w:type="dxa"/>
            <w:shd w:val="clear" w:color="auto" w:fill="173A5E"/>
            <w:tcMar>
              <w:top w:w="90" w:type="dxa"/>
              <w:left w:w="95" w:type="dxa"/>
              <w:bottom w:w="90" w:type="dxa"/>
              <w:right w:w="95" w:type="dxa"/>
            </w:tcMar>
            <w:vAlign w:val="center"/>
          </w:tcPr>
          <w:p w14:paraId="7FE4FFCF"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Problem</w:t>
            </w:r>
          </w:p>
        </w:tc>
        <w:tc>
          <w:tcPr>
            <w:tcW w:w="2995" w:type="dxa"/>
            <w:shd w:val="clear" w:color="auto" w:fill="173A5E"/>
            <w:tcMar>
              <w:top w:w="90" w:type="dxa"/>
              <w:left w:w="95" w:type="dxa"/>
              <w:bottom w:w="90" w:type="dxa"/>
              <w:right w:w="95" w:type="dxa"/>
            </w:tcMar>
            <w:vAlign w:val="center"/>
          </w:tcPr>
          <w:p w14:paraId="0F36A82E"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Likely cause</w:t>
            </w:r>
          </w:p>
        </w:tc>
        <w:tc>
          <w:tcPr>
            <w:tcW w:w="4954" w:type="dxa"/>
            <w:shd w:val="clear" w:color="auto" w:fill="173A5E"/>
            <w:tcMar>
              <w:top w:w="90" w:type="dxa"/>
              <w:left w:w="95" w:type="dxa"/>
              <w:bottom w:w="90" w:type="dxa"/>
              <w:right w:w="95" w:type="dxa"/>
            </w:tcMar>
            <w:vAlign w:val="center"/>
          </w:tcPr>
          <w:p w14:paraId="3EDEA97A"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Action</w:t>
            </w:r>
          </w:p>
        </w:tc>
      </w:tr>
      <w:tr w:rsidR="00BC103A" w:rsidRPr="00DB3AF3" w14:paraId="1F8B339B"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CCF0D00" w14:textId="77777777" w:rsidR="00BC103A" w:rsidRPr="00DB3AF3" w:rsidRDefault="00000000">
            <w:pPr>
              <w:spacing w:after="0" w:line="245" w:lineRule="auto"/>
              <w:rPr>
                <w:rFonts w:ascii="Novarese Bk BT" w:hAnsi="Novarese Bk BT"/>
              </w:rPr>
            </w:pPr>
            <w:r w:rsidRPr="00DB3AF3">
              <w:rPr>
                <w:rFonts w:ascii="Novarese Bk BT" w:hAnsi="Novarese Bk BT"/>
                <w:sz w:val="15"/>
              </w:rPr>
              <w:t>Site does not open</w:t>
            </w:r>
          </w:p>
        </w:tc>
        <w:tc>
          <w:tcPr>
            <w:tcW w:w="2995"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E32B5C1" w14:textId="77777777" w:rsidR="00BC103A" w:rsidRPr="00DB3AF3" w:rsidRDefault="00000000">
            <w:pPr>
              <w:spacing w:after="0" w:line="245" w:lineRule="auto"/>
              <w:rPr>
                <w:rFonts w:ascii="Novarese Bk BT" w:hAnsi="Novarese Bk BT"/>
              </w:rPr>
            </w:pPr>
            <w:r w:rsidRPr="00DB3AF3">
              <w:rPr>
                <w:rFonts w:ascii="Novarese Bk BT" w:hAnsi="Novarese Bk BT"/>
                <w:sz w:val="15"/>
              </w:rPr>
              <w:t>PHP/Apache is stopped or wrong port/address.</w:t>
            </w:r>
          </w:p>
        </w:tc>
        <w:tc>
          <w:tcPr>
            <w:tcW w:w="4953"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A739796" w14:textId="77777777" w:rsidR="00BC103A" w:rsidRPr="00DB3AF3" w:rsidRDefault="00000000">
            <w:pPr>
              <w:spacing w:after="0" w:line="245" w:lineRule="auto"/>
              <w:rPr>
                <w:rFonts w:ascii="Novarese Bk BT" w:hAnsi="Novarese Bk BT"/>
              </w:rPr>
            </w:pPr>
            <w:r w:rsidRPr="00DB3AF3">
              <w:rPr>
                <w:rFonts w:ascii="Novarese Bk BT" w:hAnsi="Novarese Bk BT"/>
                <w:sz w:val="15"/>
              </w:rPr>
              <w:t>Start the web server. On another PC, use the host IP, not 127.0.0.1.</w:t>
            </w:r>
          </w:p>
        </w:tc>
      </w:tr>
      <w:tr w:rsidR="00BC103A" w:rsidRPr="00DB3AF3" w14:paraId="67F11A1F"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3A477A2E" w14:textId="77777777" w:rsidR="00BC103A" w:rsidRPr="00DB3AF3" w:rsidRDefault="00000000">
            <w:pPr>
              <w:spacing w:after="0" w:line="245" w:lineRule="auto"/>
              <w:rPr>
                <w:rFonts w:ascii="Novarese Bk BT" w:hAnsi="Novarese Bk BT"/>
              </w:rPr>
            </w:pPr>
            <w:r w:rsidRPr="00DB3AF3">
              <w:rPr>
                <w:rFonts w:ascii="Novarese Bk BT" w:hAnsi="Novarese Bk BT"/>
                <w:sz w:val="15"/>
              </w:rPr>
              <w:t>MySQL shutdown unexpectedly</w:t>
            </w:r>
          </w:p>
        </w:tc>
        <w:tc>
          <w:tcPr>
            <w:tcW w:w="2995"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63270B61" w14:textId="77777777" w:rsidR="00BC103A" w:rsidRPr="00DB3AF3" w:rsidRDefault="00000000">
            <w:pPr>
              <w:spacing w:after="0" w:line="245" w:lineRule="auto"/>
              <w:rPr>
                <w:rFonts w:ascii="Novarese Bk BT" w:hAnsi="Novarese Bk BT"/>
              </w:rPr>
            </w:pPr>
            <w:r w:rsidRPr="00DB3AF3">
              <w:rPr>
                <w:rFonts w:ascii="Novarese Bk BT" w:hAnsi="Novarese Bk BT"/>
                <w:sz w:val="15"/>
              </w:rPr>
              <w:t>Port conflict, crash, permissions, or damaged data files.</w:t>
            </w:r>
          </w:p>
        </w:tc>
        <w:tc>
          <w:tcPr>
            <w:tcW w:w="4953"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6BEC6BD1" w14:textId="77777777" w:rsidR="00BC103A" w:rsidRPr="00DB3AF3" w:rsidRDefault="00000000">
            <w:pPr>
              <w:spacing w:after="0" w:line="245" w:lineRule="auto"/>
              <w:rPr>
                <w:rFonts w:ascii="Novarese Bk BT" w:hAnsi="Novarese Bk BT"/>
              </w:rPr>
            </w:pPr>
            <w:r w:rsidRPr="00DB3AF3">
              <w:rPr>
                <w:rFonts w:ascii="Novarese Bk BT" w:hAnsi="Novarese Bk BT"/>
                <w:sz w:val="15"/>
              </w:rPr>
              <w:t>Check the XAMPP MySQL log and Windows Event Viewer. Confirm only one MySQL service uses the port. Restore only with a verified backup.</w:t>
            </w:r>
          </w:p>
        </w:tc>
      </w:tr>
      <w:tr w:rsidR="00BC103A" w:rsidRPr="00DB3AF3" w14:paraId="60BF6B5B"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2784185D" w14:textId="77777777" w:rsidR="00BC103A" w:rsidRPr="00DB3AF3" w:rsidRDefault="00000000">
            <w:pPr>
              <w:spacing w:after="0" w:line="245" w:lineRule="auto"/>
              <w:rPr>
                <w:rFonts w:ascii="Novarese Bk BT" w:hAnsi="Novarese Bk BT"/>
              </w:rPr>
            </w:pPr>
            <w:r w:rsidRPr="00DB3AF3">
              <w:rPr>
                <w:rFonts w:ascii="Novarese Bk BT" w:hAnsi="Novarese Bk BT"/>
                <w:sz w:val="15"/>
              </w:rPr>
              <w:t>Sign-in loops or stays on login</w:t>
            </w:r>
          </w:p>
        </w:tc>
        <w:tc>
          <w:tcPr>
            <w:tcW w:w="2995"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1A7805B" w14:textId="77777777" w:rsidR="00BC103A" w:rsidRPr="00DB3AF3" w:rsidRDefault="00000000">
            <w:pPr>
              <w:spacing w:after="0" w:line="245" w:lineRule="auto"/>
              <w:rPr>
                <w:rFonts w:ascii="Novarese Bk BT" w:hAnsi="Novarese Bk BT"/>
              </w:rPr>
            </w:pPr>
            <w:r w:rsidRPr="00DB3AF3">
              <w:rPr>
                <w:rFonts w:ascii="Novarese Bk BT" w:hAnsi="Novarese Bk BT"/>
                <w:sz w:val="15"/>
              </w:rPr>
              <w:t>Database unavailable, account inactive, or session storage issue.</w:t>
            </w:r>
          </w:p>
        </w:tc>
        <w:tc>
          <w:tcPr>
            <w:tcW w:w="4953"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1F3CAFE" w14:textId="77777777" w:rsidR="00BC103A" w:rsidRPr="00DB3AF3" w:rsidRDefault="00000000">
            <w:pPr>
              <w:spacing w:after="0" w:line="245" w:lineRule="auto"/>
              <w:rPr>
                <w:rFonts w:ascii="Novarese Bk BT" w:hAnsi="Novarese Bk BT"/>
              </w:rPr>
            </w:pPr>
            <w:r w:rsidRPr="00DB3AF3">
              <w:rPr>
                <w:rFonts w:ascii="Novarese Bk BT" w:hAnsi="Novarese Bk BT"/>
                <w:sz w:val="15"/>
              </w:rPr>
              <w:t>Start MySQL, verify credentials/account activation, refresh, then check storage/sessions is writable.</w:t>
            </w:r>
          </w:p>
        </w:tc>
      </w:tr>
      <w:tr w:rsidR="00BC103A" w:rsidRPr="00DB3AF3" w14:paraId="2A3FEE40"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2A867048" w14:textId="77777777" w:rsidR="00BC103A" w:rsidRPr="00DB3AF3" w:rsidRDefault="00000000">
            <w:pPr>
              <w:spacing w:after="0" w:line="245" w:lineRule="auto"/>
              <w:rPr>
                <w:rFonts w:ascii="Novarese Bk BT" w:hAnsi="Novarese Bk BT"/>
              </w:rPr>
            </w:pPr>
            <w:r w:rsidRPr="00DB3AF3">
              <w:rPr>
                <w:rFonts w:ascii="Novarese Bk BT" w:hAnsi="Novarese Bk BT"/>
                <w:sz w:val="15"/>
              </w:rPr>
              <w:t>session_start permission denied</w:t>
            </w:r>
          </w:p>
        </w:tc>
        <w:tc>
          <w:tcPr>
            <w:tcW w:w="2995"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028E350E" w14:textId="77777777" w:rsidR="00BC103A" w:rsidRPr="00DB3AF3" w:rsidRDefault="00000000">
            <w:pPr>
              <w:spacing w:after="0" w:line="245" w:lineRule="auto"/>
              <w:rPr>
                <w:rFonts w:ascii="Novarese Bk BT" w:hAnsi="Novarese Bk BT"/>
              </w:rPr>
            </w:pPr>
            <w:r w:rsidRPr="00DB3AF3">
              <w:rPr>
                <w:rFonts w:ascii="Novarese Bk BT" w:hAnsi="Novarese Bk BT"/>
                <w:sz w:val="15"/>
              </w:rPr>
              <w:t>PHP cannot write the session directory.</w:t>
            </w:r>
          </w:p>
        </w:tc>
        <w:tc>
          <w:tcPr>
            <w:tcW w:w="4953"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249604B9" w14:textId="77777777" w:rsidR="00BC103A" w:rsidRPr="00DB3AF3" w:rsidRDefault="00000000">
            <w:pPr>
              <w:spacing w:after="0" w:line="245" w:lineRule="auto"/>
              <w:rPr>
                <w:rFonts w:ascii="Novarese Bk BT" w:hAnsi="Novarese Bk BT"/>
              </w:rPr>
            </w:pPr>
            <w:r w:rsidRPr="00DB3AF3">
              <w:rPr>
                <w:rFonts w:ascii="Novarese Bk BT" w:hAnsi="Novarese Bk BT"/>
                <w:sz w:val="15"/>
              </w:rPr>
              <w:t>Use the project storage/sessions directory and grant the web server account write permission.</w:t>
            </w:r>
          </w:p>
        </w:tc>
      </w:tr>
      <w:tr w:rsidR="00BC103A" w:rsidRPr="00DB3AF3" w14:paraId="4B807A7A"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1A3CAD7" w14:textId="77777777" w:rsidR="00BC103A" w:rsidRPr="00DB3AF3" w:rsidRDefault="00000000">
            <w:pPr>
              <w:spacing w:after="0" w:line="245" w:lineRule="auto"/>
              <w:rPr>
                <w:rFonts w:ascii="Novarese Bk BT" w:hAnsi="Novarese Bk BT"/>
              </w:rPr>
            </w:pPr>
            <w:r w:rsidRPr="00DB3AF3">
              <w:rPr>
                <w:rFonts w:ascii="Novarese Bk BT" w:hAnsi="Novarese Bk BT"/>
                <w:sz w:val="15"/>
              </w:rPr>
              <w:t>Updates not seen on another PC</w:t>
            </w:r>
          </w:p>
        </w:tc>
        <w:tc>
          <w:tcPr>
            <w:tcW w:w="2995"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3A97FC9" w14:textId="77777777" w:rsidR="00BC103A" w:rsidRPr="00DB3AF3" w:rsidRDefault="00000000">
            <w:pPr>
              <w:spacing w:after="0" w:line="245" w:lineRule="auto"/>
              <w:rPr>
                <w:rFonts w:ascii="Novarese Bk BT" w:hAnsi="Novarese Bk BT"/>
              </w:rPr>
            </w:pPr>
            <w:r w:rsidRPr="00DB3AF3">
              <w:rPr>
                <w:rFonts w:ascii="Novarese Bk BT" w:hAnsi="Novarese Bk BT"/>
                <w:sz w:val="15"/>
              </w:rPr>
              <w:t>Users opened different local copies/databases.</w:t>
            </w:r>
          </w:p>
        </w:tc>
        <w:tc>
          <w:tcPr>
            <w:tcW w:w="4953"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0898083B" w14:textId="77777777" w:rsidR="00BC103A" w:rsidRPr="00DB3AF3" w:rsidRDefault="00000000">
            <w:pPr>
              <w:spacing w:after="0" w:line="245" w:lineRule="auto"/>
              <w:rPr>
                <w:rFonts w:ascii="Novarese Bk BT" w:hAnsi="Novarese Bk BT"/>
              </w:rPr>
            </w:pPr>
            <w:r w:rsidRPr="00DB3AF3">
              <w:rPr>
                <w:rFonts w:ascii="Novarese Bk BT" w:hAnsi="Novarese Bk BT"/>
                <w:sz w:val="15"/>
              </w:rPr>
              <w:t>Make every user open the same host IP and confirm one central database.</w:t>
            </w:r>
          </w:p>
        </w:tc>
      </w:tr>
      <w:tr w:rsidR="00BC103A" w:rsidRPr="00DB3AF3" w14:paraId="3982D631"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AE77942" w14:textId="77777777" w:rsidR="00BC103A" w:rsidRPr="00DB3AF3" w:rsidRDefault="00000000">
            <w:pPr>
              <w:spacing w:after="0" w:line="245" w:lineRule="auto"/>
              <w:rPr>
                <w:rFonts w:ascii="Novarese Bk BT" w:hAnsi="Novarese Bk BT"/>
              </w:rPr>
            </w:pPr>
            <w:r w:rsidRPr="00DB3AF3">
              <w:rPr>
                <w:rFonts w:ascii="Novarese Bk BT" w:hAnsi="Novarese Bk BT"/>
                <w:sz w:val="15"/>
              </w:rPr>
              <w:t>Record is missing</w:t>
            </w:r>
          </w:p>
        </w:tc>
        <w:tc>
          <w:tcPr>
            <w:tcW w:w="2995"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3D2391C6" w14:textId="77777777" w:rsidR="00BC103A" w:rsidRPr="00DB3AF3" w:rsidRDefault="00000000">
            <w:pPr>
              <w:spacing w:after="0" w:line="245" w:lineRule="auto"/>
              <w:rPr>
                <w:rFonts w:ascii="Novarese Bk BT" w:hAnsi="Novarese Bk BT"/>
              </w:rPr>
            </w:pPr>
            <w:r w:rsidRPr="00DB3AF3">
              <w:rPr>
                <w:rFonts w:ascii="Novarese Bk BT" w:hAnsi="Novarese Bk BT"/>
                <w:sz w:val="15"/>
              </w:rPr>
              <w:t>Role, Division, or committee scope excludes it.</w:t>
            </w:r>
          </w:p>
        </w:tc>
        <w:tc>
          <w:tcPr>
            <w:tcW w:w="4953"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89C26A2" w14:textId="77777777" w:rsidR="00BC103A" w:rsidRPr="00DB3AF3" w:rsidRDefault="00000000">
            <w:pPr>
              <w:spacing w:after="0" w:line="245" w:lineRule="auto"/>
              <w:rPr>
                <w:rFonts w:ascii="Novarese Bk BT" w:hAnsi="Novarese Bk BT"/>
              </w:rPr>
            </w:pPr>
            <w:r w:rsidRPr="00DB3AF3">
              <w:rPr>
                <w:rFonts w:ascii="Novarese Bk BT" w:hAnsi="Novarese Bk BT"/>
                <w:sz w:val="15"/>
              </w:rPr>
              <w:t>Check account Division and committee assignment with Administrator/City Secretary.</w:t>
            </w:r>
          </w:p>
        </w:tc>
      </w:tr>
      <w:tr w:rsidR="00BC103A" w:rsidRPr="00DB3AF3" w14:paraId="11750A49"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B5FD843" w14:textId="77777777" w:rsidR="00BC103A" w:rsidRPr="00DB3AF3" w:rsidRDefault="00000000">
            <w:pPr>
              <w:spacing w:after="0" w:line="245" w:lineRule="auto"/>
              <w:rPr>
                <w:rFonts w:ascii="Novarese Bk BT" w:hAnsi="Novarese Bk BT"/>
              </w:rPr>
            </w:pPr>
            <w:r w:rsidRPr="00DB3AF3">
              <w:rPr>
                <w:rFonts w:ascii="Novarese Bk BT" w:hAnsi="Novarese Bk BT"/>
                <w:sz w:val="15"/>
              </w:rPr>
              <w:t>Secretariat cannot update</w:t>
            </w:r>
          </w:p>
        </w:tc>
        <w:tc>
          <w:tcPr>
            <w:tcW w:w="2995"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6F86099" w14:textId="77777777" w:rsidR="00BC103A" w:rsidRPr="00DB3AF3" w:rsidRDefault="00000000">
            <w:pPr>
              <w:spacing w:after="0" w:line="245" w:lineRule="auto"/>
              <w:rPr>
                <w:rFonts w:ascii="Novarese Bk BT" w:hAnsi="Novarese Bk BT"/>
              </w:rPr>
            </w:pPr>
            <w:r w:rsidRPr="00DB3AF3">
              <w:rPr>
                <w:rFonts w:ascii="Novarese Bk BT" w:hAnsi="Novarese Bk BT"/>
                <w:sz w:val="15"/>
              </w:rPr>
              <w:t>Division Chief has not recorded the first action.</w:t>
            </w:r>
          </w:p>
        </w:tc>
        <w:tc>
          <w:tcPr>
            <w:tcW w:w="4953"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19EBAE8" w14:textId="77777777" w:rsidR="00BC103A" w:rsidRPr="00DB3AF3" w:rsidRDefault="00000000">
            <w:pPr>
              <w:spacing w:after="0" w:line="245" w:lineRule="auto"/>
              <w:rPr>
                <w:rFonts w:ascii="Novarese Bk BT" w:hAnsi="Novarese Bk BT"/>
              </w:rPr>
            </w:pPr>
            <w:r w:rsidRPr="00DB3AF3">
              <w:rPr>
                <w:rFonts w:ascii="Novarese Bk BT" w:hAnsi="Novarese Bk BT"/>
                <w:sz w:val="15"/>
              </w:rPr>
              <w:t>Chief opens Newly Assigned Referrals and saves Action.</w:t>
            </w:r>
          </w:p>
        </w:tc>
      </w:tr>
      <w:tr w:rsidR="00BC103A" w:rsidRPr="00DB3AF3" w14:paraId="6F7437A9"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218483E" w14:textId="77777777" w:rsidR="00BC103A" w:rsidRPr="00DB3AF3" w:rsidRDefault="00000000">
            <w:pPr>
              <w:spacing w:after="0" w:line="245" w:lineRule="auto"/>
              <w:rPr>
                <w:rFonts w:ascii="Novarese Bk BT" w:hAnsi="Novarese Bk BT"/>
              </w:rPr>
            </w:pPr>
            <w:r w:rsidRPr="00DB3AF3">
              <w:rPr>
                <w:rFonts w:ascii="Novarese Bk BT" w:hAnsi="Novarese Bk BT"/>
                <w:sz w:val="15"/>
              </w:rPr>
              <w:t>No print option</w:t>
            </w:r>
          </w:p>
        </w:tc>
        <w:tc>
          <w:tcPr>
            <w:tcW w:w="2995"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0898556F" w14:textId="77777777" w:rsidR="00BC103A" w:rsidRPr="00DB3AF3" w:rsidRDefault="00000000">
            <w:pPr>
              <w:spacing w:after="0" w:line="245" w:lineRule="auto"/>
              <w:rPr>
                <w:rFonts w:ascii="Novarese Bk BT" w:hAnsi="Novarese Bk BT"/>
              </w:rPr>
            </w:pPr>
            <w:r w:rsidRPr="00DB3AF3">
              <w:rPr>
                <w:rFonts w:ascii="Novarese Bk BT" w:hAnsi="Novarese Bk BT"/>
                <w:sz w:val="15"/>
              </w:rPr>
              <w:t>Record is unassigned, already handled, wrong role, or popup blocked.</w:t>
            </w:r>
          </w:p>
        </w:tc>
        <w:tc>
          <w:tcPr>
            <w:tcW w:w="4953"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7122DCF" w14:textId="77777777" w:rsidR="00BC103A" w:rsidRPr="00DB3AF3" w:rsidRDefault="00000000">
            <w:pPr>
              <w:spacing w:after="0" w:line="245" w:lineRule="auto"/>
              <w:rPr>
                <w:rFonts w:ascii="Novarese Bk BT" w:hAnsi="Novarese Bk BT"/>
              </w:rPr>
            </w:pPr>
            <w:r w:rsidRPr="00DB3AF3">
              <w:rPr>
                <w:rFonts w:ascii="Novarese Bk BT" w:hAnsi="Novarese Bk BT"/>
                <w:sz w:val="15"/>
              </w:rPr>
              <w:t>Confirm City Secretary review, role, For Printing state, and popup permissions.</w:t>
            </w:r>
          </w:p>
        </w:tc>
      </w:tr>
      <w:tr w:rsidR="00BC103A" w:rsidRPr="00DB3AF3" w14:paraId="242449E9"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88849F3" w14:textId="77777777" w:rsidR="00BC103A" w:rsidRPr="00DB3AF3" w:rsidRDefault="00000000">
            <w:pPr>
              <w:spacing w:after="0" w:line="245" w:lineRule="auto"/>
              <w:rPr>
                <w:rFonts w:ascii="Novarese Bk BT" w:hAnsi="Novarese Bk BT"/>
              </w:rPr>
            </w:pPr>
            <w:r w:rsidRPr="00DB3AF3">
              <w:rPr>
                <w:rFonts w:ascii="Novarese Bk BT" w:hAnsi="Novarese Bk BT"/>
                <w:sz w:val="15"/>
              </w:rPr>
              <w:t>Referral spills to page 2</w:t>
            </w:r>
          </w:p>
        </w:tc>
        <w:tc>
          <w:tcPr>
            <w:tcW w:w="2995"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F89DD58" w14:textId="77777777" w:rsidR="00BC103A" w:rsidRPr="00DB3AF3" w:rsidRDefault="00000000">
            <w:pPr>
              <w:spacing w:after="0" w:line="245" w:lineRule="auto"/>
              <w:rPr>
                <w:rFonts w:ascii="Novarese Bk BT" w:hAnsi="Novarese Bk BT"/>
              </w:rPr>
            </w:pPr>
            <w:r w:rsidRPr="00DB3AF3">
              <w:rPr>
                <w:rFonts w:ascii="Novarese Bk BT" w:hAnsi="Novarese Bk BT"/>
                <w:sz w:val="15"/>
              </w:rPr>
              <w:t>Wrong paper/scale/browser headers.</w:t>
            </w:r>
          </w:p>
        </w:tc>
        <w:tc>
          <w:tcPr>
            <w:tcW w:w="4953"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66FD72A6" w14:textId="77777777" w:rsidR="00BC103A" w:rsidRPr="00DB3AF3" w:rsidRDefault="00000000">
            <w:pPr>
              <w:spacing w:after="0" w:line="245" w:lineRule="auto"/>
              <w:rPr>
                <w:rFonts w:ascii="Novarese Bk BT" w:hAnsi="Novarese Bk BT"/>
              </w:rPr>
            </w:pPr>
            <w:r w:rsidRPr="00DB3AF3">
              <w:rPr>
                <w:rFonts w:ascii="Novarese Bk BT" w:hAnsi="Novarese Bk BT"/>
                <w:sz w:val="15"/>
              </w:rPr>
              <w:t>Choose Folio 8.5 x 13, 100% scale, portrait, and disable browser headers/footers.</w:t>
            </w:r>
          </w:p>
        </w:tc>
      </w:tr>
      <w:tr w:rsidR="00BC103A" w:rsidRPr="00DB3AF3" w14:paraId="4828B5E1"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F342FEF" w14:textId="77777777" w:rsidR="00BC103A" w:rsidRPr="00DB3AF3" w:rsidRDefault="00000000">
            <w:pPr>
              <w:spacing w:after="0" w:line="245" w:lineRule="auto"/>
              <w:rPr>
                <w:rFonts w:ascii="Novarese Bk BT" w:hAnsi="Novarese Bk BT"/>
              </w:rPr>
            </w:pPr>
            <w:r w:rsidRPr="00DB3AF3">
              <w:rPr>
                <w:rFonts w:ascii="Novarese Bk BT" w:hAnsi="Novarese Bk BT"/>
                <w:sz w:val="15"/>
              </w:rPr>
              <w:t>Attachments unavailable</w:t>
            </w:r>
          </w:p>
        </w:tc>
        <w:tc>
          <w:tcPr>
            <w:tcW w:w="2995"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301FB7D2" w14:textId="77777777" w:rsidR="00BC103A" w:rsidRPr="00DB3AF3" w:rsidRDefault="00000000">
            <w:pPr>
              <w:spacing w:after="0" w:line="245" w:lineRule="auto"/>
              <w:rPr>
                <w:rFonts w:ascii="Novarese Bk BT" w:hAnsi="Novarese Bk BT"/>
              </w:rPr>
            </w:pPr>
            <w:r w:rsidRPr="00DB3AF3">
              <w:rPr>
                <w:rFonts w:ascii="Novarese Bk BT" w:hAnsi="Novarese Bk BT"/>
                <w:sz w:val="15"/>
              </w:rPr>
              <w:t>Different server copy, missing storage folder, size/type failure.</w:t>
            </w:r>
          </w:p>
        </w:tc>
        <w:tc>
          <w:tcPr>
            <w:tcW w:w="4953"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4BDBBE84" w14:textId="77777777" w:rsidR="00BC103A" w:rsidRPr="00DB3AF3" w:rsidRDefault="00000000">
            <w:pPr>
              <w:spacing w:after="0" w:line="245" w:lineRule="auto"/>
              <w:rPr>
                <w:rFonts w:ascii="Novarese Bk BT" w:hAnsi="Novarese Bk BT"/>
              </w:rPr>
            </w:pPr>
            <w:r w:rsidRPr="00DB3AF3">
              <w:rPr>
                <w:rFonts w:ascii="Novarese Bk BT" w:hAnsi="Novarese Bk BT"/>
                <w:sz w:val="15"/>
              </w:rPr>
              <w:t>Use central host, verify storage/attachments, and check PDF/image limits.</w:t>
            </w:r>
          </w:p>
        </w:tc>
      </w:tr>
      <w:tr w:rsidR="00BC103A" w:rsidRPr="00DB3AF3" w14:paraId="2A0621CD"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5CD6501A" w14:textId="77777777" w:rsidR="00BC103A" w:rsidRPr="00DB3AF3" w:rsidRDefault="00000000">
            <w:pPr>
              <w:spacing w:after="0" w:line="245" w:lineRule="auto"/>
              <w:rPr>
                <w:rFonts w:ascii="Novarese Bk BT" w:hAnsi="Novarese Bk BT"/>
              </w:rPr>
            </w:pPr>
            <w:r w:rsidRPr="00DB3AF3">
              <w:rPr>
                <w:rFonts w:ascii="Novarese Bk BT" w:hAnsi="Novarese Bk BT"/>
                <w:sz w:val="15"/>
              </w:rPr>
              <w:t>Unknown database column</w:t>
            </w:r>
          </w:p>
        </w:tc>
        <w:tc>
          <w:tcPr>
            <w:tcW w:w="2995"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24CBEDB5" w14:textId="77777777" w:rsidR="00BC103A" w:rsidRPr="00DB3AF3" w:rsidRDefault="00000000">
            <w:pPr>
              <w:spacing w:after="0" w:line="245" w:lineRule="auto"/>
              <w:rPr>
                <w:rFonts w:ascii="Novarese Bk BT" w:hAnsi="Novarese Bk BT"/>
              </w:rPr>
            </w:pPr>
            <w:r w:rsidRPr="00DB3AF3">
              <w:rPr>
                <w:rFonts w:ascii="Novarese Bk BT" w:hAnsi="Novarese Bk BT"/>
                <w:sz w:val="15"/>
              </w:rPr>
              <w:t>A migration was not applied.</w:t>
            </w:r>
          </w:p>
        </w:tc>
        <w:tc>
          <w:tcPr>
            <w:tcW w:w="4953"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E6B00AF" w14:textId="77777777" w:rsidR="00BC103A" w:rsidRPr="00DB3AF3" w:rsidRDefault="00000000">
            <w:pPr>
              <w:spacing w:after="0" w:line="245" w:lineRule="auto"/>
              <w:rPr>
                <w:rFonts w:ascii="Novarese Bk BT" w:hAnsi="Novarese Bk BT"/>
              </w:rPr>
            </w:pPr>
            <w:r w:rsidRPr="00DB3AF3">
              <w:rPr>
                <w:rFonts w:ascii="Novarese Bk BT" w:hAnsi="Novarese Bk BT"/>
                <w:sz w:val="15"/>
              </w:rPr>
              <w:t>Back up first, then apply the matching migration once or install the current schema on a fresh database.</w:t>
            </w:r>
          </w:p>
        </w:tc>
      </w:tr>
      <w:tr w:rsidR="00BC103A" w:rsidRPr="00DB3AF3" w14:paraId="6BFB5515" w14:textId="77777777">
        <w:trPr>
          <w:cantSplit/>
          <w:jc w:val="center"/>
        </w:trPr>
        <w:tc>
          <w:tcPr>
            <w:tcW w:w="1944"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484B8259" w14:textId="77777777" w:rsidR="00BC103A" w:rsidRPr="00DB3AF3" w:rsidRDefault="00000000">
            <w:pPr>
              <w:spacing w:after="0" w:line="245" w:lineRule="auto"/>
              <w:rPr>
                <w:rFonts w:ascii="Novarese Bk BT" w:hAnsi="Novarese Bk BT"/>
              </w:rPr>
            </w:pPr>
            <w:r w:rsidRPr="00DB3AF3">
              <w:rPr>
                <w:rFonts w:ascii="Novarese Bk BT" w:hAnsi="Novarese Bk BT"/>
                <w:sz w:val="15"/>
              </w:rPr>
              <w:t>Password forgotten</w:t>
            </w:r>
          </w:p>
        </w:tc>
        <w:tc>
          <w:tcPr>
            <w:tcW w:w="2995"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13D4781C" w14:textId="77777777" w:rsidR="00BC103A" w:rsidRPr="00DB3AF3" w:rsidRDefault="00000000">
            <w:pPr>
              <w:spacing w:after="0" w:line="245" w:lineRule="auto"/>
              <w:rPr>
                <w:rFonts w:ascii="Novarese Bk BT" w:hAnsi="Novarese Bk BT"/>
              </w:rPr>
            </w:pPr>
            <w:r w:rsidRPr="00DB3AF3">
              <w:rPr>
                <w:rFonts w:ascii="Novarese Bk BT" w:hAnsi="Novarese Bk BT"/>
                <w:sz w:val="15"/>
              </w:rPr>
              <w:t>Passwords are non-recoverable hashes.</w:t>
            </w:r>
          </w:p>
        </w:tc>
        <w:tc>
          <w:tcPr>
            <w:tcW w:w="4953"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5910939A" w14:textId="77777777" w:rsidR="00BC103A" w:rsidRPr="00DB3AF3" w:rsidRDefault="00000000">
            <w:pPr>
              <w:spacing w:after="0" w:line="245" w:lineRule="auto"/>
              <w:rPr>
                <w:rFonts w:ascii="Novarese Bk BT" w:hAnsi="Novarese Bk BT"/>
              </w:rPr>
            </w:pPr>
            <w:r w:rsidRPr="00DB3AF3">
              <w:rPr>
                <w:rFonts w:ascii="Novarese Bk BT" w:hAnsi="Novarese Bk BT"/>
                <w:sz w:val="15"/>
              </w:rPr>
              <w:t>Administrator/City Secretary resets the password; do not attempt to display it.</w:t>
            </w:r>
          </w:p>
        </w:tc>
      </w:tr>
    </w:tbl>
    <w:p w14:paraId="23FBF42D" w14:textId="77777777" w:rsidR="00BC103A" w:rsidRPr="00DB3AF3" w:rsidRDefault="00BC103A">
      <w:pPr>
        <w:spacing w:after="0"/>
        <w:rPr>
          <w:rFonts w:ascii="Novarese Bk BT" w:hAnsi="Novarese Bk BT"/>
        </w:rPr>
      </w:pPr>
    </w:p>
    <w:p w14:paraId="13D32B68" w14:textId="77777777" w:rsidR="00BC103A" w:rsidRPr="00DB3AF3" w:rsidRDefault="00000000">
      <w:pPr>
        <w:pStyle w:val="Heading2"/>
        <w:rPr>
          <w:rFonts w:ascii="Novarese Bk BT" w:hAnsi="Novarese Bk BT"/>
        </w:rPr>
      </w:pPr>
      <w:r w:rsidRPr="00DB3AF3">
        <w:rPr>
          <w:rFonts w:ascii="Novarese Bk BT" w:hAnsi="Novarese Bk BT"/>
        </w:rPr>
        <w:t>15.1 Information to Give IT Support</w:t>
      </w:r>
    </w:p>
    <w:p w14:paraId="2734EC15"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Exact page address and full error message.</w:t>
      </w:r>
    </w:p>
    <w:p w14:paraId="3451970E"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User role, Division, committee, and Communication Number.</w:t>
      </w:r>
    </w:p>
    <w:p w14:paraId="391CBB1E"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Date and time the issue occurred.</w:t>
      </w:r>
    </w:p>
    <w:p w14:paraId="1E434F3C"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Whether the issue occurs on the host computer, another computer, or both.</w:t>
      </w:r>
    </w:p>
    <w:p w14:paraId="17436267"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Whether PHP/Apache and MySQL are running.</w:t>
      </w:r>
    </w:p>
    <w:p w14:paraId="0F22C657"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A screenshot that does not expose passwords or confidential data.</w:t>
      </w:r>
    </w:p>
    <w:tbl>
      <w:tblPr>
        <w:tblW w:w="0" w:type="auto"/>
        <w:jc w:val="center"/>
        <w:tblLayout w:type="fixed"/>
        <w:tblLook w:val="04A0" w:firstRow="1" w:lastRow="0" w:firstColumn="1" w:lastColumn="0" w:noHBand="0" w:noVBand="1"/>
      </w:tblPr>
      <w:tblGrid>
        <w:gridCol w:w="130"/>
        <w:gridCol w:w="9763"/>
      </w:tblGrid>
      <w:tr w:rsidR="00BC103A" w:rsidRPr="00DB3AF3" w14:paraId="3FFAA926" w14:textId="77777777">
        <w:trPr>
          <w:jc w:val="center"/>
        </w:trPr>
        <w:tc>
          <w:tcPr>
            <w:tcW w:w="130" w:type="dxa"/>
            <w:shd w:val="clear" w:color="auto" w:fill="B42318"/>
            <w:tcMar>
              <w:top w:w="0" w:type="dxa"/>
              <w:left w:w="0" w:type="dxa"/>
              <w:bottom w:w="0" w:type="dxa"/>
              <w:right w:w="0" w:type="dxa"/>
            </w:tcMar>
          </w:tcPr>
          <w:p w14:paraId="441F9E91" w14:textId="77777777" w:rsidR="00BC103A" w:rsidRPr="00DB3AF3" w:rsidRDefault="00BC103A">
            <w:pPr>
              <w:rPr>
                <w:rFonts w:ascii="Novarese Bk BT" w:hAnsi="Novarese Bk BT"/>
              </w:rPr>
            </w:pPr>
          </w:p>
        </w:tc>
        <w:tc>
          <w:tcPr>
            <w:tcW w:w="9763" w:type="dxa"/>
            <w:shd w:val="clear" w:color="auto" w:fill="FDECEC"/>
            <w:tcMar>
              <w:top w:w="110" w:type="dxa"/>
              <w:left w:w="150" w:type="dxa"/>
              <w:bottom w:w="110" w:type="dxa"/>
              <w:right w:w="150" w:type="dxa"/>
            </w:tcMar>
          </w:tcPr>
          <w:p w14:paraId="0C130BE7" w14:textId="77777777" w:rsidR="00BC103A" w:rsidRPr="00DB3AF3" w:rsidRDefault="00000000">
            <w:pPr>
              <w:spacing w:after="40" w:line="247" w:lineRule="auto"/>
              <w:rPr>
                <w:rFonts w:ascii="Novarese Bk BT" w:hAnsi="Novarese Bk BT"/>
              </w:rPr>
            </w:pPr>
            <w:r w:rsidRPr="00DB3AF3">
              <w:rPr>
                <w:rFonts w:ascii="Novarese Bk BT" w:hAnsi="Novarese Bk BT"/>
                <w:b/>
                <w:color w:val="B42318"/>
                <w:sz w:val="19"/>
              </w:rPr>
              <w:t>Protect evidence</w:t>
            </w:r>
          </w:p>
          <w:p w14:paraId="51BC4D9F" w14:textId="77777777" w:rsidR="00BC103A" w:rsidRPr="00DB3AF3" w:rsidRDefault="00000000">
            <w:pPr>
              <w:spacing w:after="0" w:line="250" w:lineRule="auto"/>
              <w:rPr>
                <w:rFonts w:ascii="Novarese Bk BT" w:hAnsi="Novarese Bk BT"/>
              </w:rPr>
            </w:pPr>
            <w:r w:rsidRPr="00DB3AF3">
              <w:rPr>
                <w:rFonts w:ascii="Novarese Bk BT" w:hAnsi="Novarese Bk BT"/>
                <w:sz w:val="18"/>
              </w:rPr>
              <w:t>Do not delete database files, reset MySQL data directories, reinstall XAMPP, or overwrite the application before a current backup is secured.</w:t>
            </w:r>
          </w:p>
        </w:tc>
      </w:tr>
    </w:tbl>
    <w:p w14:paraId="0E37EF39" w14:textId="77777777" w:rsidR="00BC103A" w:rsidRPr="00DB3AF3" w:rsidRDefault="00BC103A">
      <w:pPr>
        <w:spacing w:after="0"/>
        <w:rPr>
          <w:rFonts w:ascii="Novarese Bk BT" w:hAnsi="Novarese Bk BT"/>
        </w:rPr>
      </w:pPr>
    </w:p>
    <w:p w14:paraId="12E11E13" w14:textId="77777777" w:rsidR="00BC103A" w:rsidRPr="00DB3AF3" w:rsidRDefault="00000000">
      <w:pPr>
        <w:rPr>
          <w:rFonts w:ascii="Novarese Bk BT" w:hAnsi="Novarese Bk BT"/>
        </w:rPr>
      </w:pPr>
      <w:r w:rsidRPr="00DB3AF3">
        <w:rPr>
          <w:rFonts w:ascii="Novarese Bk BT" w:hAnsi="Novarese Bk BT"/>
        </w:rPr>
        <w:br w:type="page"/>
      </w:r>
    </w:p>
    <w:p w14:paraId="614B7380" w14:textId="77777777" w:rsidR="00BC103A" w:rsidRPr="00DB3AF3" w:rsidRDefault="00000000">
      <w:pPr>
        <w:pBdr>
          <w:bottom w:val="single" w:sz="16" w:space="4" w:color="F2CF32"/>
        </w:pBdr>
        <w:spacing w:after="40" w:line="252" w:lineRule="auto"/>
        <w:rPr>
          <w:rFonts w:ascii="Novarese Bk BT" w:hAnsi="Novarese Bk BT"/>
        </w:rPr>
      </w:pPr>
      <w:r w:rsidRPr="00DB3AF3">
        <w:rPr>
          <w:rFonts w:ascii="Novarese Bk BT" w:hAnsi="Novarese Bk BT"/>
          <w:b/>
          <w:color w:val="1E6FA8"/>
          <w:sz w:val="18"/>
        </w:rPr>
        <w:lastRenderedPageBreak/>
        <w:t>SECTION 16</w:t>
      </w:r>
    </w:p>
    <w:p w14:paraId="269AE2F9" w14:textId="77777777" w:rsidR="00BC103A" w:rsidRPr="00DB3AF3" w:rsidRDefault="00000000">
      <w:pPr>
        <w:pStyle w:val="Heading1"/>
        <w:spacing w:before="140" w:after="80"/>
        <w:rPr>
          <w:rFonts w:ascii="Novarese Bk BT" w:hAnsi="Novarese Bk BT"/>
        </w:rPr>
      </w:pPr>
      <w:r w:rsidRPr="00DB3AF3">
        <w:rPr>
          <w:rFonts w:ascii="Novarese Bk BT" w:hAnsi="Novarese Bk BT"/>
        </w:rPr>
        <w:t>Quick Reference</w:t>
      </w:r>
    </w:p>
    <w:p w14:paraId="1F022C65" w14:textId="77777777" w:rsidR="00BC103A" w:rsidRPr="00DB3AF3" w:rsidRDefault="00000000">
      <w:pPr>
        <w:spacing w:after="240" w:line="252" w:lineRule="auto"/>
        <w:rPr>
          <w:rFonts w:ascii="Novarese Bk BT" w:hAnsi="Novarese Bk BT"/>
        </w:rPr>
      </w:pPr>
      <w:r w:rsidRPr="00DB3AF3">
        <w:rPr>
          <w:rFonts w:ascii="Novarese Bk BT" w:hAnsi="Novarese Bk BT"/>
          <w:i/>
          <w:color w:val="52697D"/>
          <w:sz w:val="21"/>
        </w:rPr>
        <w:t>Daily checklists and escalation points for consistent operation.</w:t>
      </w:r>
    </w:p>
    <w:p w14:paraId="316DF28A" w14:textId="77777777" w:rsidR="00BC103A" w:rsidRPr="00DB3AF3" w:rsidRDefault="00000000">
      <w:pPr>
        <w:pStyle w:val="Heading2"/>
        <w:rPr>
          <w:rFonts w:ascii="Novarese Bk BT" w:hAnsi="Novarese Bk BT"/>
        </w:rPr>
      </w:pPr>
      <w:r w:rsidRPr="00DB3AF3">
        <w:rPr>
          <w:rFonts w:ascii="Novarese Bk BT" w:hAnsi="Novarese Bk BT"/>
        </w:rPr>
        <w:t>16.1 Receiving Section Staff</w:t>
      </w:r>
    </w:p>
    <w:p w14:paraId="61FE556C" w14:textId="7D3685D5"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Check new communications and create complete records.</w:t>
      </w:r>
    </w:p>
    <w:p w14:paraId="75200066"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Attach the received PDF/images and verify Client / Origin contact data.</w:t>
      </w:r>
    </w:p>
    <w:p w14:paraId="67BC4608"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Correct or delete your own record only while it remains Received and unassigned.</w:t>
      </w:r>
    </w:p>
    <w:p w14:paraId="3CD7A036"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Monitor For Printing, print assigned referrals, and mark Printed and Forwarded.</w:t>
      </w:r>
    </w:p>
    <w:p w14:paraId="372A0266"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Use View Record and history to answer status inquiries.</w:t>
      </w:r>
    </w:p>
    <w:p w14:paraId="61AAC12B" w14:textId="77777777" w:rsidR="00BC103A" w:rsidRPr="00DB3AF3" w:rsidRDefault="00000000">
      <w:pPr>
        <w:pStyle w:val="Heading2"/>
        <w:rPr>
          <w:rFonts w:ascii="Novarese Bk BT" w:hAnsi="Novarese Bk BT"/>
        </w:rPr>
      </w:pPr>
      <w:r w:rsidRPr="00DB3AF3">
        <w:rPr>
          <w:rFonts w:ascii="Novarese Bk BT" w:hAnsi="Novarese Bk BT"/>
        </w:rPr>
        <w:t>16.2 City Secretary</w:t>
      </w:r>
    </w:p>
    <w:p w14:paraId="6EC17EB6"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Open Review and clear action-required records.</w:t>
      </w:r>
    </w:p>
    <w:p w14:paraId="10270222"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Confirm type, committee(s), Lead Committee, Division, and Secretariat.</w:t>
      </w:r>
    </w:p>
    <w:p w14:paraId="43898920"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Monitor Transmittals, Letters and Endorsements and recent updates.</w:t>
      </w:r>
    </w:p>
    <w:p w14:paraId="0E5E6200"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Process For Plenary proposed numbers, filters, and session lists.</w:t>
      </w:r>
    </w:p>
    <w:p w14:paraId="55E25784"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Apply Approved in the Plenary only once with correct type, number, and date.</w:t>
      </w:r>
    </w:p>
    <w:p w14:paraId="674441A9" w14:textId="77777777" w:rsidR="00BC103A" w:rsidRPr="00DB3AF3" w:rsidRDefault="00000000">
      <w:pPr>
        <w:pStyle w:val="Heading2"/>
        <w:rPr>
          <w:rFonts w:ascii="Novarese Bk BT" w:hAnsi="Novarese Bk BT"/>
        </w:rPr>
      </w:pPr>
      <w:r w:rsidRPr="00DB3AF3">
        <w:rPr>
          <w:rFonts w:ascii="Novarese Bk BT" w:hAnsi="Novarese Bk BT"/>
        </w:rPr>
        <w:t>16.3 Division Chief</w:t>
      </w:r>
    </w:p>
    <w:p w14:paraId="4097E103"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Review Newly Assigned Referrals and record the first action.</w:t>
      </w:r>
    </w:p>
    <w:p w14:paraId="1DA00A28"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Clear Review Needed items in Latest Staff Updates.</w:t>
      </w:r>
    </w:p>
    <w:p w14:paraId="1FB260BF"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Use comments/instructions to guide the assigned Secretariat.</w:t>
      </w:r>
    </w:p>
    <w:p w14:paraId="19364C6A"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Check committee and staff counters for pending work.</w:t>
      </w:r>
    </w:p>
    <w:p w14:paraId="531E4DDB" w14:textId="77777777" w:rsidR="00BC103A" w:rsidRPr="00DB3AF3" w:rsidRDefault="00000000">
      <w:pPr>
        <w:pStyle w:val="Heading2"/>
        <w:rPr>
          <w:rFonts w:ascii="Novarese Bk BT" w:hAnsi="Novarese Bk BT"/>
        </w:rPr>
      </w:pPr>
      <w:r w:rsidRPr="00DB3AF3">
        <w:rPr>
          <w:rFonts w:ascii="Novarese Bk BT" w:hAnsi="Novarese Bk BT"/>
        </w:rPr>
        <w:t>16.4 Secretariat</w:t>
      </w:r>
    </w:p>
    <w:p w14:paraId="4C9DB21C"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Act only on records assigned to your committees.</w:t>
      </w:r>
    </w:p>
    <w:p w14:paraId="58C6B70F"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Wait for the Division Chief first action before updating.</w:t>
      </w:r>
    </w:p>
    <w:p w14:paraId="5A69A0F3"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Enter the correct status-specific field and optional remarks.</w:t>
      </w:r>
    </w:p>
    <w:p w14:paraId="215076B3"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Upload supporting files and confirm the latest movement.</w:t>
      </w:r>
    </w:p>
    <w:p w14:paraId="26E68480" w14:textId="77777777" w:rsidR="00BC103A" w:rsidRPr="00DB3AF3" w:rsidRDefault="00000000">
      <w:pPr>
        <w:rPr>
          <w:rFonts w:ascii="Novarese Bk BT" w:hAnsi="Novarese Bk BT"/>
        </w:rPr>
      </w:pPr>
      <w:r w:rsidRPr="00DB3AF3">
        <w:rPr>
          <w:rFonts w:ascii="Novarese Bk BT" w:hAnsi="Novarese Bk BT"/>
        </w:rPr>
        <w:br w:type="page"/>
      </w:r>
    </w:p>
    <w:p w14:paraId="7475E34F" w14:textId="77777777" w:rsidR="00BC103A" w:rsidRPr="00DB3AF3" w:rsidRDefault="00000000">
      <w:pPr>
        <w:pStyle w:val="Heading2"/>
        <w:rPr>
          <w:rFonts w:ascii="Novarese Bk BT" w:hAnsi="Novarese Bk BT"/>
        </w:rPr>
      </w:pPr>
      <w:r w:rsidRPr="00DB3AF3">
        <w:rPr>
          <w:rFonts w:ascii="Novarese Bk BT" w:hAnsi="Novarese Bk BT"/>
        </w:rPr>
        <w:lastRenderedPageBreak/>
        <w:t>16.5 LMIS &amp; Records Staff</w:t>
      </w:r>
    </w:p>
    <w:p w14:paraId="699E5278"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Monitor approved/post-plenary records.</w:t>
      </w:r>
    </w:p>
    <w:p w14:paraId="79CEC0B3"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Record action dates and post-plenary statuses.</w:t>
      </w:r>
    </w:p>
    <w:p w14:paraId="0BC37D94"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Add and verify recipients when status is For Transmittal.</w:t>
      </w:r>
    </w:p>
    <w:p w14:paraId="65B555A1"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Mark Completed only after all required processing is finished.</w:t>
      </w:r>
    </w:p>
    <w:p w14:paraId="78A2EA89" w14:textId="77777777" w:rsidR="00BC103A" w:rsidRPr="00DB3AF3" w:rsidRDefault="00000000">
      <w:pPr>
        <w:pStyle w:val="Heading2"/>
        <w:rPr>
          <w:rFonts w:ascii="Novarese Bk BT" w:hAnsi="Novarese Bk BT"/>
        </w:rPr>
      </w:pPr>
      <w:r w:rsidRPr="00DB3AF3">
        <w:rPr>
          <w:rFonts w:ascii="Novarese Bk BT" w:hAnsi="Novarese Bk BT"/>
        </w:rPr>
        <w:t>16.6 Administrator</w:t>
      </w:r>
    </w:p>
    <w:p w14:paraId="1D0C7CF0"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Review account, Division, committee, and role assignments.</w:t>
      </w:r>
    </w:p>
    <w:p w14:paraId="0321BDB6"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Review audit logs for unusual or disputed activity.</w:t>
      </w:r>
    </w:p>
    <w:p w14:paraId="40779D46"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Download and protect regular backups, including attachments.</w:t>
      </w:r>
    </w:p>
    <w:p w14:paraId="47D95C13" w14:textId="77777777" w:rsidR="00BC103A" w:rsidRPr="00DB3AF3" w:rsidRDefault="00000000">
      <w:pPr>
        <w:pStyle w:val="ListBullet"/>
        <w:spacing w:after="50" w:line="250" w:lineRule="auto"/>
        <w:ind w:left="331" w:hanging="259"/>
        <w:rPr>
          <w:rFonts w:ascii="Novarese Bk BT" w:hAnsi="Novarese Bk BT"/>
        </w:rPr>
      </w:pPr>
      <w:r w:rsidRPr="00DB3AF3">
        <w:rPr>
          <w:rFonts w:ascii="Novarese Bk BT" w:hAnsi="Novarese Bk BT"/>
        </w:rPr>
        <w:t>Confirm the host, PHP/Apache, MySQL, firewall, and network address.</w:t>
      </w:r>
    </w:p>
    <w:p w14:paraId="78AE26FB" w14:textId="77777777" w:rsidR="00BC103A" w:rsidRPr="00DB3AF3" w:rsidRDefault="00000000">
      <w:pPr>
        <w:pStyle w:val="Heading2"/>
        <w:rPr>
          <w:rFonts w:ascii="Novarese Bk BT" w:hAnsi="Novarese Bk BT"/>
        </w:rPr>
      </w:pPr>
      <w:r w:rsidRPr="00DB3AF3">
        <w:rPr>
          <w:rFonts w:ascii="Novarese Bk BT" w:hAnsi="Novarese Bk BT"/>
        </w:rPr>
        <w:t>16.7 Support Contacts</w:t>
      </w:r>
    </w:p>
    <w:tbl>
      <w:tblPr>
        <w:tblW w:w="0" w:type="auto"/>
        <w:jc w:val="center"/>
        <w:tblLayout w:type="fixed"/>
        <w:tblLook w:val="04A0" w:firstRow="1" w:lastRow="0" w:firstColumn="1" w:lastColumn="0" w:noHBand="0" w:noVBand="1"/>
      </w:tblPr>
      <w:tblGrid>
        <w:gridCol w:w="3816"/>
        <w:gridCol w:w="6077"/>
      </w:tblGrid>
      <w:tr w:rsidR="00BC103A" w:rsidRPr="00DB3AF3" w14:paraId="62FCBB9D" w14:textId="77777777">
        <w:trPr>
          <w:tblHeader/>
          <w:jc w:val="center"/>
        </w:trPr>
        <w:tc>
          <w:tcPr>
            <w:tcW w:w="3816" w:type="dxa"/>
            <w:shd w:val="clear" w:color="auto" w:fill="173A5E"/>
            <w:tcMar>
              <w:top w:w="90" w:type="dxa"/>
              <w:left w:w="95" w:type="dxa"/>
              <w:bottom w:w="90" w:type="dxa"/>
              <w:right w:w="95" w:type="dxa"/>
            </w:tcMar>
            <w:vAlign w:val="center"/>
          </w:tcPr>
          <w:p w14:paraId="4C1A6278"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Issue</w:t>
            </w:r>
          </w:p>
        </w:tc>
        <w:tc>
          <w:tcPr>
            <w:tcW w:w="6077" w:type="dxa"/>
            <w:shd w:val="clear" w:color="auto" w:fill="173A5E"/>
            <w:tcMar>
              <w:top w:w="90" w:type="dxa"/>
              <w:left w:w="95" w:type="dxa"/>
              <w:bottom w:w="90" w:type="dxa"/>
              <w:right w:w="95" w:type="dxa"/>
            </w:tcMar>
            <w:vAlign w:val="center"/>
          </w:tcPr>
          <w:p w14:paraId="2B407607" w14:textId="77777777" w:rsidR="00BC103A" w:rsidRPr="00DB3AF3" w:rsidRDefault="00000000">
            <w:pPr>
              <w:spacing w:after="0" w:line="240" w:lineRule="auto"/>
              <w:rPr>
                <w:rFonts w:ascii="Novarese Bk BT" w:hAnsi="Novarese Bk BT"/>
              </w:rPr>
            </w:pPr>
            <w:r w:rsidRPr="00DB3AF3">
              <w:rPr>
                <w:rFonts w:ascii="Novarese Bk BT" w:hAnsi="Novarese Bk BT"/>
                <w:b/>
                <w:color w:val="FFFFFF"/>
                <w:sz w:val="17"/>
              </w:rPr>
              <w:t>First contact</w:t>
            </w:r>
          </w:p>
        </w:tc>
      </w:tr>
      <w:tr w:rsidR="00BC103A" w:rsidRPr="00DB3AF3" w14:paraId="316EF9CB" w14:textId="77777777">
        <w:trPr>
          <w:cantSplit/>
          <w:jc w:val="center"/>
        </w:trPr>
        <w:tc>
          <w:tcPr>
            <w:tcW w:w="381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14B66468" w14:textId="77777777" w:rsidR="00BC103A" w:rsidRPr="00DB3AF3" w:rsidRDefault="00000000">
            <w:pPr>
              <w:spacing w:after="0" w:line="245" w:lineRule="auto"/>
              <w:rPr>
                <w:rFonts w:ascii="Novarese Bk BT" w:hAnsi="Novarese Bk BT"/>
              </w:rPr>
            </w:pPr>
            <w:r w:rsidRPr="00DB3AF3">
              <w:rPr>
                <w:rFonts w:ascii="Novarese Bk BT" w:hAnsi="Novarese Bk BT"/>
                <w:sz w:val="17"/>
              </w:rPr>
              <w:t>Record content, committee, or status question</w:t>
            </w:r>
          </w:p>
        </w:tc>
        <w:tc>
          <w:tcPr>
            <w:tcW w:w="607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3436B29D" w14:textId="77777777" w:rsidR="00BC103A" w:rsidRPr="00DB3AF3" w:rsidRDefault="00000000">
            <w:pPr>
              <w:spacing w:after="0" w:line="245" w:lineRule="auto"/>
              <w:rPr>
                <w:rFonts w:ascii="Novarese Bk BT" w:hAnsi="Novarese Bk BT"/>
              </w:rPr>
            </w:pPr>
            <w:r w:rsidRPr="00DB3AF3">
              <w:rPr>
                <w:rFonts w:ascii="Novarese Bk BT" w:hAnsi="Novarese Bk BT"/>
                <w:sz w:val="17"/>
              </w:rPr>
              <w:t>City Secretary or assigned Division Chief</w:t>
            </w:r>
          </w:p>
        </w:tc>
      </w:tr>
      <w:tr w:rsidR="00BC103A" w:rsidRPr="00DB3AF3" w14:paraId="148003BF" w14:textId="77777777">
        <w:trPr>
          <w:cantSplit/>
          <w:jc w:val="center"/>
        </w:trPr>
        <w:tc>
          <w:tcPr>
            <w:tcW w:w="381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0971A289" w14:textId="77777777" w:rsidR="00BC103A" w:rsidRPr="00DB3AF3" w:rsidRDefault="00000000">
            <w:pPr>
              <w:spacing w:after="0" w:line="245" w:lineRule="auto"/>
              <w:rPr>
                <w:rFonts w:ascii="Novarese Bk BT" w:hAnsi="Novarese Bk BT"/>
              </w:rPr>
            </w:pPr>
            <w:r w:rsidRPr="00DB3AF3">
              <w:rPr>
                <w:rFonts w:ascii="Novarese Bk BT" w:hAnsi="Novarese Bk BT"/>
                <w:sz w:val="17"/>
              </w:rPr>
              <w:t>Account, role, Division, or permission issue</w:t>
            </w:r>
          </w:p>
        </w:tc>
        <w:tc>
          <w:tcPr>
            <w:tcW w:w="607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677527AD" w14:textId="77777777" w:rsidR="00BC103A" w:rsidRPr="00DB3AF3" w:rsidRDefault="00000000">
            <w:pPr>
              <w:spacing w:after="0" w:line="245" w:lineRule="auto"/>
              <w:rPr>
                <w:rFonts w:ascii="Novarese Bk BT" w:hAnsi="Novarese Bk BT"/>
              </w:rPr>
            </w:pPr>
            <w:r w:rsidRPr="00DB3AF3">
              <w:rPr>
                <w:rFonts w:ascii="Novarese Bk BT" w:hAnsi="Novarese Bk BT"/>
                <w:sz w:val="17"/>
              </w:rPr>
              <w:t>Administrator or City Secretary</w:t>
            </w:r>
          </w:p>
        </w:tc>
      </w:tr>
      <w:tr w:rsidR="00BC103A" w:rsidRPr="00DB3AF3" w14:paraId="4065F4E8" w14:textId="77777777">
        <w:trPr>
          <w:cantSplit/>
          <w:jc w:val="center"/>
        </w:trPr>
        <w:tc>
          <w:tcPr>
            <w:tcW w:w="381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0E1C7F72" w14:textId="77777777" w:rsidR="00BC103A" w:rsidRPr="00DB3AF3" w:rsidRDefault="00000000">
            <w:pPr>
              <w:spacing w:after="0" w:line="245" w:lineRule="auto"/>
              <w:rPr>
                <w:rFonts w:ascii="Novarese Bk BT" w:hAnsi="Novarese Bk BT"/>
              </w:rPr>
            </w:pPr>
            <w:r w:rsidRPr="00DB3AF3">
              <w:rPr>
                <w:rFonts w:ascii="Novarese Bk BT" w:hAnsi="Novarese Bk BT"/>
                <w:sz w:val="17"/>
              </w:rPr>
              <w:t>Server, database, network, or backup issue</w:t>
            </w:r>
          </w:p>
        </w:tc>
        <w:tc>
          <w:tcPr>
            <w:tcW w:w="6076" w:type="dxa"/>
            <w:tcBorders>
              <w:top w:val="single" w:sz="4" w:space="0" w:color="B9C8D4"/>
              <w:left w:val="single" w:sz="4" w:space="0" w:color="B9C8D4"/>
              <w:bottom w:val="single" w:sz="4" w:space="0" w:color="B9C8D4"/>
              <w:right w:val="single" w:sz="4" w:space="0" w:color="B9C8D4"/>
            </w:tcBorders>
            <w:shd w:val="clear" w:color="auto" w:fill="FFFFFF"/>
            <w:tcMar>
              <w:top w:w="80" w:type="dxa"/>
              <w:left w:w="95" w:type="dxa"/>
              <w:bottom w:w="80" w:type="dxa"/>
              <w:right w:w="95" w:type="dxa"/>
            </w:tcMar>
          </w:tcPr>
          <w:p w14:paraId="7651EFB5" w14:textId="77777777" w:rsidR="00BC103A" w:rsidRPr="00DB3AF3" w:rsidRDefault="00000000">
            <w:pPr>
              <w:spacing w:after="0" w:line="245" w:lineRule="auto"/>
              <w:rPr>
                <w:rFonts w:ascii="Novarese Bk BT" w:hAnsi="Novarese Bk BT"/>
              </w:rPr>
            </w:pPr>
            <w:r w:rsidRPr="00DB3AF3">
              <w:rPr>
                <w:rFonts w:ascii="Novarese Bk BT" w:hAnsi="Novarese Bk BT"/>
                <w:sz w:val="17"/>
              </w:rPr>
              <w:t>Administrator / designated IT support</w:t>
            </w:r>
          </w:p>
        </w:tc>
      </w:tr>
      <w:tr w:rsidR="00BC103A" w:rsidRPr="00DB3AF3" w14:paraId="3DEFF18C" w14:textId="77777777">
        <w:trPr>
          <w:cantSplit/>
          <w:jc w:val="center"/>
        </w:trPr>
        <w:tc>
          <w:tcPr>
            <w:tcW w:w="381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22712F64" w14:textId="77777777" w:rsidR="00BC103A" w:rsidRPr="00DB3AF3" w:rsidRDefault="00000000">
            <w:pPr>
              <w:spacing w:after="0" w:line="245" w:lineRule="auto"/>
              <w:rPr>
                <w:rFonts w:ascii="Novarese Bk BT" w:hAnsi="Novarese Bk BT"/>
              </w:rPr>
            </w:pPr>
            <w:r w:rsidRPr="00DB3AF3">
              <w:rPr>
                <w:rFonts w:ascii="Novarese Bk BT" w:hAnsi="Novarese Bk BT"/>
                <w:sz w:val="17"/>
              </w:rPr>
              <w:t>Printing format or printer issue</w:t>
            </w:r>
          </w:p>
        </w:tc>
        <w:tc>
          <w:tcPr>
            <w:tcW w:w="6076" w:type="dxa"/>
            <w:tcBorders>
              <w:top w:val="single" w:sz="4" w:space="0" w:color="B9C8D4"/>
              <w:left w:val="single" w:sz="4" w:space="0" w:color="B9C8D4"/>
              <w:bottom w:val="single" w:sz="4" w:space="0" w:color="B9C8D4"/>
              <w:right w:val="single" w:sz="4" w:space="0" w:color="B9C8D4"/>
            </w:tcBorders>
            <w:shd w:val="clear" w:color="auto" w:fill="F3F6F8"/>
            <w:tcMar>
              <w:top w:w="80" w:type="dxa"/>
              <w:left w:w="95" w:type="dxa"/>
              <w:bottom w:w="80" w:type="dxa"/>
              <w:right w:w="95" w:type="dxa"/>
            </w:tcMar>
          </w:tcPr>
          <w:p w14:paraId="6B33D143" w14:textId="77777777" w:rsidR="00BC103A" w:rsidRPr="00DB3AF3" w:rsidRDefault="00000000">
            <w:pPr>
              <w:spacing w:after="0" w:line="245" w:lineRule="auto"/>
              <w:rPr>
                <w:rFonts w:ascii="Novarese Bk BT" w:hAnsi="Novarese Bk BT"/>
              </w:rPr>
            </w:pPr>
            <w:r w:rsidRPr="00DB3AF3">
              <w:rPr>
                <w:rFonts w:ascii="Novarese Bk BT" w:hAnsi="Novarese Bk BT"/>
                <w:sz w:val="17"/>
              </w:rPr>
              <w:t>Receiving Section supervisor / IT support</w:t>
            </w:r>
          </w:p>
        </w:tc>
      </w:tr>
    </w:tbl>
    <w:p w14:paraId="39126B97" w14:textId="77777777" w:rsidR="00BC103A" w:rsidRPr="00DB3AF3" w:rsidRDefault="00BC103A">
      <w:pPr>
        <w:spacing w:after="0"/>
        <w:rPr>
          <w:rFonts w:ascii="Novarese Bk BT" w:hAnsi="Novarese Bk BT"/>
        </w:rPr>
      </w:pPr>
    </w:p>
    <w:tbl>
      <w:tblPr>
        <w:tblW w:w="0" w:type="auto"/>
        <w:jc w:val="center"/>
        <w:tblLayout w:type="fixed"/>
        <w:tblLook w:val="04A0" w:firstRow="1" w:lastRow="0" w:firstColumn="1" w:lastColumn="0" w:noHBand="0" w:noVBand="1"/>
      </w:tblPr>
      <w:tblGrid>
        <w:gridCol w:w="130"/>
        <w:gridCol w:w="9763"/>
      </w:tblGrid>
      <w:tr w:rsidR="00BC103A" w:rsidRPr="00DB3AF3" w14:paraId="6074238A" w14:textId="77777777">
        <w:trPr>
          <w:jc w:val="center"/>
        </w:trPr>
        <w:tc>
          <w:tcPr>
            <w:tcW w:w="130" w:type="dxa"/>
            <w:shd w:val="clear" w:color="auto" w:fill="2E7D5A"/>
            <w:tcMar>
              <w:top w:w="0" w:type="dxa"/>
              <w:left w:w="0" w:type="dxa"/>
              <w:bottom w:w="0" w:type="dxa"/>
              <w:right w:w="0" w:type="dxa"/>
            </w:tcMar>
          </w:tcPr>
          <w:p w14:paraId="12B650A2" w14:textId="77777777" w:rsidR="00BC103A" w:rsidRPr="00DB3AF3" w:rsidRDefault="00BC103A">
            <w:pPr>
              <w:rPr>
                <w:rFonts w:ascii="Novarese Bk BT" w:hAnsi="Novarese Bk BT"/>
              </w:rPr>
            </w:pPr>
          </w:p>
        </w:tc>
        <w:tc>
          <w:tcPr>
            <w:tcW w:w="9763" w:type="dxa"/>
            <w:shd w:val="clear" w:color="auto" w:fill="E7F4EC"/>
            <w:tcMar>
              <w:top w:w="110" w:type="dxa"/>
              <w:left w:w="150" w:type="dxa"/>
              <w:bottom w:w="110" w:type="dxa"/>
              <w:right w:w="150" w:type="dxa"/>
            </w:tcMar>
          </w:tcPr>
          <w:p w14:paraId="774002FB" w14:textId="77777777" w:rsidR="00BC103A" w:rsidRPr="00DB3AF3" w:rsidRDefault="00000000">
            <w:pPr>
              <w:spacing w:after="40" w:line="247" w:lineRule="auto"/>
              <w:rPr>
                <w:rFonts w:ascii="Novarese Bk BT" w:hAnsi="Novarese Bk BT"/>
              </w:rPr>
            </w:pPr>
            <w:r w:rsidRPr="00DB3AF3">
              <w:rPr>
                <w:rFonts w:ascii="Novarese Bk BT" w:hAnsi="Novarese Bk BT"/>
                <w:b/>
                <w:color w:val="2E7D5A"/>
                <w:sz w:val="19"/>
              </w:rPr>
              <w:t>End of manual</w:t>
            </w:r>
          </w:p>
          <w:p w14:paraId="6DBF56DC" w14:textId="77777777" w:rsidR="00BC103A" w:rsidRPr="00DB3AF3" w:rsidRDefault="00000000">
            <w:pPr>
              <w:spacing w:after="0" w:line="250" w:lineRule="auto"/>
              <w:rPr>
                <w:rFonts w:ascii="Novarese Bk BT" w:hAnsi="Novarese Bk BT"/>
              </w:rPr>
            </w:pPr>
            <w:r w:rsidRPr="00DB3AF3">
              <w:rPr>
                <w:rFonts w:ascii="Novarese Bk BT" w:hAnsi="Novarese Bk BT"/>
                <w:sz w:val="18"/>
              </w:rPr>
              <w:t>Keep this manual with the system's approved operating procedures. Update the version whenever roles, statuses, workflows, or menus change.</w:t>
            </w:r>
          </w:p>
        </w:tc>
      </w:tr>
    </w:tbl>
    <w:p w14:paraId="62845B71" w14:textId="77777777" w:rsidR="00BC103A" w:rsidRPr="00DB3AF3" w:rsidRDefault="00BC103A">
      <w:pPr>
        <w:spacing w:after="0"/>
        <w:rPr>
          <w:rFonts w:ascii="Novarese Bk BT" w:hAnsi="Novarese Bk BT"/>
        </w:rPr>
      </w:pPr>
    </w:p>
    <w:sectPr w:rsidR="00BC103A" w:rsidRPr="00DB3AF3" w:rsidSect="00DB3AF3">
      <w:headerReference w:type="default" r:id="rId9"/>
      <w:footerReference w:type="default" r:id="rId10"/>
      <w:pgSz w:w="11906" w:h="16838" w:code="9"/>
      <w:pgMar w:top="1037" w:right="1123" w:bottom="893" w:left="1123"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D3E6A" w14:textId="77777777" w:rsidR="007F4199" w:rsidRDefault="007F4199">
      <w:pPr>
        <w:spacing w:after="0" w:line="240" w:lineRule="auto"/>
      </w:pPr>
      <w:r>
        <w:separator/>
      </w:r>
    </w:p>
  </w:endnote>
  <w:endnote w:type="continuationSeparator" w:id="0">
    <w:p w14:paraId="43EF50AD" w14:textId="77777777" w:rsidR="007F4199" w:rsidRDefault="007F4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varese Bk BT">
    <w:panose1 w:val="020E0503030505020404"/>
    <w:charset w:val="00"/>
    <w:family w:val="swiss"/>
    <w:pitch w:val="variable"/>
    <w:sig w:usb0="00000087" w:usb1="00000000" w:usb2="00000000" w:usb3="00000000" w:csb0="0000001B"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6E4F" w14:textId="77777777" w:rsidR="00BC103A" w:rsidRDefault="00000000">
    <w:pPr>
      <w:pStyle w:val="Footer"/>
      <w:pBdr>
        <w:top w:val="single" w:sz="4" w:space="3" w:color="B9C8D4"/>
      </w:pBdr>
      <w:jc w:val="center"/>
    </w:pPr>
    <w:r>
      <w:rPr>
        <w:color w:val="52697D"/>
        <w:sz w:val="15"/>
      </w:rPr>
      <w:t xml:space="preserve">Internal User </w:t>
    </w:r>
    <w:proofErr w:type="gramStart"/>
    <w:r>
      <w:rPr>
        <w:color w:val="52697D"/>
        <w:sz w:val="15"/>
      </w:rPr>
      <w:t>Guide  |</w:t>
    </w:r>
    <w:proofErr w:type="gramEnd"/>
    <w:r>
      <w:rPr>
        <w:color w:val="52697D"/>
        <w:sz w:val="15"/>
      </w:rPr>
      <w:t xml:space="preserve">  Version </w:t>
    </w:r>
    <w:proofErr w:type="gramStart"/>
    <w:r>
      <w:rPr>
        <w:color w:val="52697D"/>
        <w:sz w:val="15"/>
      </w:rPr>
      <w:t>1.0  |</w:t>
    </w:r>
    <w:proofErr w:type="gramEnd"/>
    <w:r>
      <w:rPr>
        <w:color w:val="52697D"/>
        <w:sz w:val="15"/>
      </w:rPr>
      <w:t xml:space="preserve">  July </w:t>
    </w:r>
    <w:proofErr w:type="gramStart"/>
    <w:r>
      <w:rPr>
        <w:color w:val="52697D"/>
        <w:sz w:val="15"/>
      </w:rPr>
      <w:t>2026  |</w:t>
    </w:r>
    <w:proofErr w:type="gramEnd"/>
    <w:r>
      <w:rPr>
        <w:color w:val="52697D"/>
        <w:sz w:val="15"/>
      </w:rPr>
      <w:t xml:space="preserve">  Page </w:t>
    </w:r>
    <w:r>
      <w:fldChar w:fldCharType="begin"/>
    </w:r>
    <w:r>
      <w:instrText xml:space="preserve"> PAGE </w:instrText>
    </w:r>
    <w:r w:rsidR="00DB3AF3">
      <w:fldChar w:fldCharType="separate"/>
    </w:r>
    <w:r w:rsidR="00DB3AF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55A1D" w14:textId="77777777" w:rsidR="007F4199" w:rsidRDefault="007F4199">
      <w:pPr>
        <w:spacing w:after="0" w:line="240" w:lineRule="auto"/>
      </w:pPr>
      <w:r>
        <w:separator/>
      </w:r>
    </w:p>
  </w:footnote>
  <w:footnote w:type="continuationSeparator" w:id="0">
    <w:p w14:paraId="1CADD4B5" w14:textId="77777777" w:rsidR="007F4199" w:rsidRDefault="007F4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45F9" w14:textId="77777777" w:rsidR="00BC103A" w:rsidRDefault="00000000">
    <w:pPr>
      <w:pStyle w:val="Header"/>
      <w:pBdr>
        <w:bottom w:val="single" w:sz="12" w:space="3" w:color="F2CF32"/>
      </w:pBdr>
      <w:tabs>
        <w:tab w:val="left" w:pos="6264"/>
      </w:tabs>
    </w:pPr>
    <w:r>
      <w:rPr>
        <w:b/>
        <w:color w:val="173A5E"/>
        <w:sz w:val="16"/>
      </w:rPr>
      <w:t xml:space="preserve">SP RECORDS TRACKING </w:t>
    </w:r>
    <w:proofErr w:type="gramStart"/>
    <w:r>
      <w:rPr>
        <w:b/>
        <w:color w:val="173A5E"/>
        <w:sz w:val="16"/>
      </w:rPr>
      <w:t>SYSTEM  |</w:t>
    </w:r>
    <w:proofErr w:type="gramEnd"/>
    <w:r>
      <w:rPr>
        <w:b/>
        <w:color w:val="173A5E"/>
        <w:sz w:val="16"/>
      </w:rPr>
      <w:t xml:space="preserve">  USER MANUAL</w:t>
    </w:r>
    <w:r>
      <w:tab/>
    </w:r>
    <w:r>
      <w:rPr>
        <w:b/>
        <w:color w:val="52697D"/>
        <w:sz w:val="15"/>
      </w:rPr>
      <w:t>OFFICE OF THE SANGGUNIANG PANLUNGSOD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4248138">
    <w:abstractNumId w:val="8"/>
  </w:num>
  <w:num w:numId="2" w16cid:durableId="1307275896">
    <w:abstractNumId w:val="6"/>
  </w:num>
  <w:num w:numId="3" w16cid:durableId="1687173637">
    <w:abstractNumId w:val="5"/>
  </w:num>
  <w:num w:numId="4" w16cid:durableId="808212434">
    <w:abstractNumId w:val="4"/>
  </w:num>
  <w:num w:numId="5" w16cid:durableId="92550802">
    <w:abstractNumId w:val="7"/>
  </w:num>
  <w:num w:numId="6" w16cid:durableId="1858228778">
    <w:abstractNumId w:val="3"/>
  </w:num>
  <w:num w:numId="7" w16cid:durableId="565800946">
    <w:abstractNumId w:val="2"/>
  </w:num>
  <w:num w:numId="8" w16cid:durableId="512189018">
    <w:abstractNumId w:val="1"/>
  </w:num>
  <w:num w:numId="9" w16cid:durableId="1901091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4199"/>
    <w:rsid w:val="0097540C"/>
    <w:rsid w:val="00A96AEA"/>
    <w:rsid w:val="00AA1D8D"/>
    <w:rsid w:val="00B47730"/>
    <w:rsid w:val="00BC103A"/>
    <w:rsid w:val="00CB0664"/>
    <w:rsid w:val="00DB3A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B5B635"/>
  <w14:defaultImageDpi w14:val="300"/>
  <w15:docId w15:val="{67A9A10A-5888-4F29-B07D-F6534E893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Calibri" w:eastAsia="Calibri" w:hAnsi="Calibri"/>
      <w:color w:val="263746"/>
      <w:sz w:val="20"/>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73A5E"/>
      <w:sz w:val="4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E6FA8"/>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73A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Button">
    <w:name w:val="Button"/>
    <w:rPr>
      <w:rFonts w:ascii="Calibri" w:eastAsia="Calibri" w:hAnsi="Calibri"/>
      <w:b/>
      <w:color w:val="1E6FA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22</Pages>
  <Words>5572</Words>
  <Characters>31764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Sangguniang Panlungsod Records Tracking System User Manual</vt:lpstr>
    </vt:vector>
  </TitlesOfParts>
  <Manager/>
  <Company/>
  <LinksUpToDate>false</LinksUpToDate>
  <CharactersWithSpaces>37262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Sangguniang Panlungsod Records Tracking System User Manual</dc:title>
  <dc:subject>Role-based operating guide for the SP Records Tracking System</dc:subject>
  <dc:creator>Office of the Sangguniang Panlungsod</dc:creator>
  <cp:keywords>records tracking, committee referrals, user manual, Sangguniang Panlungsod</cp:keywords>
  <dc:description>Version 1.0 - July 2026</dc:description>
  <cp:lastModifiedBy>KR Agamin</cp:lastModifiedBy>
  <cp:revision>2</cp:revision>
  <dcterms:created xsi:type="dcterms:W3CDTF">2013-12-23T23:15:00Z</dcterms:created>
  <dcterms:modified xsi:type="dcterms:W3CDTF">2026-07-30T09:34:00Z</dcterms:modified>
  <cp:category/>
</cp:coreProperties>
</file>